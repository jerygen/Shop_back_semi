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쇼핑몰 개인 프로젝트 구현 계획서</w:t>
      </w:r>
    </w:p>
    <w:p>
      <w:pPr>
        <w:pStyle w:val="Heading1"/>
      </w:pPr>
      <w:r>
        <w:t>1. 구현 개요</w:t>
      </w:r>
    </w:p>
    <w:p>
      <w:r>
        <w:t>본 구현 계획서는 현재 `Shop` Spring Boot 백엔드 프로젝트의 실제 구현 상태를 기준으로 정리한다. 프로젝트는 API 기반 쇼핑몰 백엔드를 목표로 하며, 프론트엔드는 별도 구현하지 않고 Swagger UI와 테스트 코드로 주요 흐름을 검증한다.</w:t>
      </w:r>
    </w:p>
    <w:p>
      <w:r>
        <w:t>현재 프로젝트에는 회원가입, 로그인, JWT 인증, 공통 응답/예외 처리, 상품 조회, 단건 주문, 주문 내역 조회, 장바구니 담기/조회/장바구니 주문의 기본 흐름이 구현되어 있다. 관리자 기능과 채팅 기능은 계획에는 포함되어 있으나, 현재 코드 기준으로는 아직 본격 구현 전 단계다.</w:t>
      </w:r>
    </w:p>
    <w:p>
      <w:pPr>
        <w:pStyle w:val="Heading1"/>
      </w:pPr>
      <w:r>
        <w:t>2. 기술 스택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구분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Language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Java 21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Framework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Boot 4.0.6, Spring Web MVC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Persistence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Data JPA, Hibernate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MySQL 8.4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Security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Security,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API 문서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springdoc-openapi Swagger UI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Build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Maven Wrapper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JUnit, Spring Boot Test, Security Test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Infra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Docker Compose, Terraform 초안</w:t>
            </w:r>
          </w:p>
        </w:tc>
      </w:tr>
    </w:tbl>
    <w:p/>
    <w:p>
      <w:r>
        <w:t>참고 사항:</w:t>
      </w:r>
    </w:p>
    <w:p>
      <w:pPr>
        <w:pStyle w:val="ListBullet"/>
      </w:pPr>
      <w:r>
        <w:t>`pom.xml`에는 Kotlin 의존성과 Kotlin Maven 플러그인이 포함되어 있으나, 현재 소스는 Java 중심으로 작성되어 있다.</w:t>
      </w:r>
    </w:p>
    <w:p>
      <w:pPr>
        <w:pStyle w:val="ListBullet"/>
      </w:pPr>
      <w:r>
        <w:t>테스트는 사용자의 작업 방식에 맞춰 IntelliJ 내부에서 실행하는 것을 기준으로 한다.</w:t>
      </w:r>
    </w:p>
    <w:p>
      <w:pPr>
        <w:pStyle w:val="ListBullet"/>
      </w:pPr>
      <w:r>
        <w:t>Maven wrapper는 현재 터미널에서 `Cannot start maven from wrapper` 오류가 발생하므로, 터미널 테스트 실행은 별도 보류한다.</w:t>
      </w:r>
    </w:p>
    <w:p>
      <w:pPr>
        <w:pStyle w:val="Heading1"/>
      </w:pPr>
      <w:r>
        <w:t>3. 현재 패키지 구조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web.mvc</w:t>
        <w:br/>
      </w:r>
      <w:r>
        <w:rPr>
          <w:rFonts w:ascii="Consolas" w:hAnsi="Consolas"/>
          <w:sz w:val="18"/>
        </w:rPr>
        <w:t>├── advice</w:t>
        <w:br/>
      </w:r>
      <w:r>
        <w:rPr>
          <w:rFonts w:ascii="Consolas" w:hAnsi="Consolas"/>
          <w:sz w:val="18"/>
        </w:rPr>
        <w:t>├── config</w:t>
        <w:br/>
      </w:r>
      <w:r>
        <w:rPr>
          <w:rFonts w:ascii="Consolas" w:hAnsi="Consolas"/>
          <w:sz w:val="18"/>
        </w:rPr>
        <w:t>├── controller</w:t>
        <w:br/>
      </w:r>
      <w:r>
        <w:rPr>
          <w:rFonts w:ascii="Consolas" w:hAnsi="Consolas"/>
          <w:sz w:val="18"/>
        </w:rPr>
        <w:t>├── domain</w:t>
        <w:br/>
      </w:r>
      <w:r>
        <w:rPr>
          <w:rFonts w:ascii="Consolas" w:hAnsi="Consolas"/>
          <w:sz w:val="18"/>
        </w:rPr>
        <w:t>├── dto</w:t>
        <w:br/>
      </w:r>
      <w:r>
        <w:rPr>
          <w:rFonts w:ascii="Consolas" w:hAnsi="Consolas"/>
          <w:sz w:val="18"/>
        </w:rPr>
        <w:t>│   ├── request</w:t>
        <w:br/>
      </w:r>
      <w:r>
        <w:rPr>
          <w:rFonts w:ascii="Consolas" w:hAnsi="Consolas"/>
          <w:sz w:val="18"/>
        </w:rPr>
        <w:t>│   └── response</w:t>
        <w:br/>
      </w:r>
      <w:r>
        <w:rPr>
          <w:rFonts w:ascii="Consolas" w:hAnsi="Consolas"/>
          <w:sz w:val="18"/>
        </w:rPr>
        <w:t>├── exception</w:t>
        <w:br/>
      </w:r>
      <w:r>
        <w:rPr>
          <w:rFonts w:ascii="Consolas" w:hAnsi="Consolas"/>
          <w:sz w:val="18"/>
        </w:rPr>
        <w:t>├── jwt</w:t>
        <w:br/>
      </w:r>
      <w:r>
        <w:rPr>
          <w:rFonts w:ascii="Consolas" w:hAnsi="Consolas"/>
          <w:sz w:val="18"/>
        </w:rPr>
        <w:t>├── repository</w:t>
        <w:br/>
      </w:r>
      <w:r>
        <w:rPr>
          <w:rFonts w:ascii="Consolas" w:hAnsi="Consolas"/>
          <w:sz w:val="18"/>
        </w:rPr>
        <w:t>├── security</w:t>
        <w:br/>
      </w:r>
      <w:r>
        <w:rPr>
          <w:rFonts w:ascii="Consolas" w:hAnsi="Consolas"/>
          <w:sz w:val="18"/>
        </w:rPr>
        <w:t>└── service</w:t>
        <w:br/>
      </w:r>
    </w:p>
    <w:p>
      <w:r>
        <w:t>현재 컨트롤러는 `UserController`, `CustomerController`, `AdminController`로 구성되어 있다. 다만 `AdminController`는 아직 빈 컨트롤러이며, 채팅 전용 패키지와 컨트롤러는 아직 없다.</w:t>
      </w:r>
    </w:p>
    <w:p>
      <w:pPr>
        <w:pStyle w:val="Heading1"/>
      </w:pPr>
      <w:r>
        <w:t>4. 구현 진행 상태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영역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비고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프로젝트 기반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완료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Boot, JPA, Security, Swagger, MySQL 설정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인증/회원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회원가입, 로그인, JWT 발급/검증, 로그아웃 응답 구현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공통 응답/예외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`ApiResponse`, `ErrorResponse`, `DefaultExceptionAdvice`, 도메인 예외 구현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목록/상세 조회 구현, 고객 공개 API로 설정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단건 주문 생성, 내 주문 내역 조회 구현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담기, 조회, 장바구니 주문 기본 흐름 구현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컨트롤러/서비스 껍데기만 존재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`ChatException`, 에러 코드 일부만 존재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인프라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초안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Docker Compose, Terraform EC2/MySQL 초안 문서 및 파일 존재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테스트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진행 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IntelliJ 실행 기준, `CustomerTests`, `UserAuthIntegrationTest` 존재</w:t>
            </w:r>
          </w:p>
        </w:tc>
      </w:tr>
    </w:tbl>
    <w:p/>
    <w:p>
      <w:pPr>
        <w:pStyle w:val="Heading1"/>
      </w:pPr>
      <w:r>
        <w:t>5. 도메인 구현 상태</w:t>
      </w:r>
    </w:p>
    <w:p>
      <w:pPr>
        <w:pStyle w:val="Heading2"/>
      </w:pPr>
      <w:r>
        <w:t>5.1 User</w:t>
      </w:r>
    </w:p>
    <w:p>
      <w:r>
        <w:t>현재 구현 필드:</w:t>
      </w:r>
    </w:p>
    <w:p>
      <w:pPr>
        <w:pStyle w:val="ListBullet"/>
      </w:pPr>
      <w:r>
        <w:t>`userNo`</w:t>
      </w:r>
    </w:p>
    <w:p>
      <w:pPr>
        <w:pStyle w:val="ListBullet"/>
      </w:pPr>
      <w:r>
        <w:t>`userId`</w:t>
      </w:r>
    </w:p>
    <w:p>
      <w:pPr>
        <w:pStyle w:val="ListBullet"/>
      </w:pPr>
      <w:r>
        <w:t>`password`</w:t>
      </w:r>
    </w:p>
    <w:p>
      <w:pPr>
        <w:pStyle w:val="ListBullet"/>
      </w:pPr>
      <w:r>
        <w:t>`userName`</w:t>
      </w:r>
    </w:p>
    <w:p>
      <w:pPr>
        <w:pStyle w:val="ListBullet"/>
      </w:pPr>
      <w:r>
        <w:t>`role`</w:t>
      </w:r>
    </w:p>
    <w:p>
      <w:pPr>
        <w:pStyle w:val="ListBullet"/>
      </w:pPr>
      <w:r>
        <w:t>`regDate`</w:t>
      </w:r>
    </w:p>
    <w:p>
      <w:r>
        <w:t>구현 내용:</w:t>
      </w:r>
    </w:p>
    <w:p>
      <w:pPr>
        <w:pStyle w:val="ListBullet"/>
      </w:pPr>
      <w:r>
        <w:t>`UserRepository.findByUserId(String userId)`로 로그인/회원 조회에 사용한다.</w:t>
      </w:r>
    </w:p>
    <w:p>
      <w:pPr>
        <w:pStyle w:val="ListBullet"/>
      </w:pPr>
      <w:r>
        <w:t>회원가입 시 비밀번호를 BCrypt로 암호화한다.</w:t>
      </w:r>
    </w:p>
    <w:p>
      <w:pPr>
        <w:pStyle w:val="ListBullet"/>
      </w:pPr>
      <w:r>
        <w:t>권한 값은 문자열로 저장한다. 테스트 코드에는 `ROLE_CUSTOMER`가 사용된 부분이 있고, 보안 정책 문서에는 `ROLE_USER`/`ROLE_ADMIN` 방향이 남아 있으므로 역할 명명 정책 정리가 필요하다.</w:t>
      </w:r>
    </w:p>
    <w:p>
      <w:pPr>
        <w:pStyle w:val="Heading2"/>
      </w:pPr>
      <w:r>
        <w:t>5.2 Product</w:t>
      </w:r>
    </w:p>
    <w:p>
      <w:r>
        <w:t>현재 구현 필드:</w:t>
      </w:r>
    </w:p>
    <w:p>
      <w:pPr>
        <w:pStyle w:val="ListBullet"/>
      </w:pPr>
      <w:r>
        <w:t>`productNo`</w:t>
      </w:r>
    </w:p>
    <w:p>
      <w:pPr>
        <w:pStyle w:val="ListBullet"/>
      </w:pPr>
      <w:r>
        <w:t>`productId`</w:t>
      </w:r>
    </w:p>
    <w:p>
      <w:pPr>
        <w:pStyle w:val="ListBullet"/>
      </w:pPr>
      <w:r>
        <w:t>`productName`</w:t>
      </w:r>
    </w:p>
    <w:p>
      <w:pPr>
        <w:pStyle w:val="ListBullet"/>
      </w:pPr>
      <w:r>
        <w:t>`price`</w:t>
      </w:r>
    </w:p>
    <w:p>
      <w:pPr>
        <w:pStyle w:val="ListBullet"/>
      </w:pPr>
      <w:r>
        <w:t>`stock`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`regDate`</w:t>
      </w:r>
    </w:p>
    <w:p>
      <w:pPr>
        <w:pStyle w:val="ListBullet"/>
      </w:pPr>
      <w:r>
        <w:t>`updateDate`</w:t>
      </w:r>
    </w:p>
    <w:p>
      <w:r>
        <w:t>구현 내용:</w:t>
      </w:r>
    </w:p>
    <w:p>
      <w:pPr>
        <w:pStyle w:val="ListBullet"/>
      </w:pPr>
      <w:r>
        <w:t>`ProductRepository`는 `JpaRepository&lt;Product, Long&gt;`를 상속한다.</w:t>
      </w:r>
    </w:p>
    <w:p>
      <w:pPr>
        <w:pStyle w:val="ListBullet"/>
      </w:pPr>
      <w:r>
        <w:t>`findByProductId(String productId)`와 `findByProductName(String productName)`이 존재한다.</w:t>
      </w:r>
    </w:p>
    <w:p>
      <w:pPr>
        <w:pStyle w:val="ListBullet"/>
      </w:pPr>
      <w:r>
        <w:t>고객 상품 상세 조회는 현재 `productId`가 아니라 `productNo` 기준으로 조회한다.</w:t>
      </w:r>
    </w:p>
    <w:p>
      <w:pPr>
        <w:pStyle w:val="ListBullet"/>
      </w:pPr>
      <w:r>
        <w:t>`ProductRes`는 고객 응답에서 `productId`를 노출하지 않는다.</w:t>
      </w:r>
    </w:p>
    <w:p>
      <w:pPr>
        <w:pStyle w:val="Heading2"/>
      </w:pPr>
      <w:r>
        <w:t>5.3 Orders / OrderLine</w:t>
      </w:r>
    </w:p>
    <w:p>
      <w:r>
        <w:t>현재 구현 필드:</w:t>
      </w:r>
    </w:p>
    <w:p>
      <w:pPr>
        <w:pStyle w:val="ListBullet"/>
      </w:pPr>
      <w:r>
        <w:t>`Orders`: `orderNo`, `user`, `orderLines`, `orderDate`, `address`, `totalAmount`</w:t>
      </w:r>
    </w:p>
    <w:p>
      <w:pPr>
        <w:pStyle w:val="ListBullet"/>
      </w:pPr>
      <w:r>
        <w:t>`OrderLine`: `orderLineNo`, `orders`, `product`, `unitPrice`, `quantity`, `amount`</w:t>
      </w:r>
    </w:p>
    <w:p>
      <w:r>
        <w:t>구현 내용:</w:t>
      </w:r>
    </w:p>
    <w:p>
      <w:pPr>
        <w:pStyle w:val="ListBullet"/>
      </w:pPr>
      <w:r>
        <w:t>단건 주문 생성 시 상품 재고를 확인하고, 주문 수량만큼 재고를 차감한다.</w:t>
      </w:r>
    </w:p>
    <w:p>
      <w:pPr>
        <w:pStyle w:val="ListBullet"/>
      </w:pPr>
      <w:r>
        <w:t>주문 당시 가격을 `unitPrice`에 저장한다.</w:t>
      </w:r>
    </w:p>
    <w:p>
      <w:pPr>
        <w:pStyle w:val="ListBullet"/>
      </w:pPr>
      <w:r>
        <w:t>주문 금액은 `unitPrice * quantity`로 계산한다.</w:t>
      </w:r>
    </w:p>
    <w:p>
      <w:pPr>
        <w:pStyle w:val="ListBullet"/>
      </w:pPr>
      <w:r>
        <w:t>`Orders.addOrderLine()`으로 양방향 연관관계를 연결한다.</w:t>
      </w:r>
    </w:p>
    <w:p>
      <w:pPr>
        <w:pStyle w:val="ListBullet"/>
      </w:pPr>
      <w:r>
        <w:t>주문 내역 조회는 `OrdersRepository.findAllByUserIdWithOrderLines(userId)`에서 주문 라인과 상품을 fetch join 한다.</w:t>
      </w:r>
    </w:p>
    <w:p>
      <w:pPr>
        <w:pStyle w:val="Heading2"/>
      </w:pPr>
      <w:r>
        <w:t>5.4 Cart / CartItem</w:t>
      </w:r>
    </w:p>
    <w:p>
      <w:r>
        <w:t>현재 구현 필드:</w:t>
      </w:r>
    </w:p>
    <w:p>
      <w:pPr>
        <w:pStyle w:val="ListBullet"/>
      </w:pPr>
      <w:r>
        <w:t>`Cart`: `cartNo`, `user`, `cartItems`</w:t>
      </w:r>
    </w:p>
    <w:p>
      <w:pPr>
        <w:pStyle w:val="ListBullet"/>
      </w:pPr>
      <w:r>
        <w:t>`CartItem`: `cartItemNo`, `cart`, `product`, `quantity`</w:t>
      </w:r>
    </w:p>
    <w:p>
      <w:r>
        <w:t>구현 내용:</w:t>
      </w:r>
    </w:p>
    <w:p>
      <w:pPr>
        <w:pStyle w:val="ListBullet"/>
      </w:pPr>
      <w:r>
        <w:t>`CartRepository.findCartsByUserId(userId)`에서 장바구니 항목과 상품을 fetch join 한다.</w:t>
      </w:r>
    </w:p>
    <w:p>
      <w:pPr>
        <w:pStyle w:val="ListBullet"/>
      </w:pPr>
      <w:r>
        <w:t>같은 장바구니에 같은 상품이 이미 있으면 새 항목을 만들지 않고 수량을 합산한다.</w:t>
      </w:r>
    </w:p>
    <w:p>
      <w:pPr>
        <w:pStyle w:val="ListBullet"/>
      </w:pPr>
      <w:r>
        <w:t>장바구니 주문 후 `cart.getCartItems().clear()`로 장바구니 항목을 비운다.</w:t>
      </w:r>
    </w:p>
    <w:p>
      <w:r>
        <w:t>주의 사항:</w:t>
      </w:r>
    </w:p>
    <w:p>
      <w:pPr>
        <w:pStyle w:val="ListBullet"/>
      </w:pPr>
      <w:r>
        <w:t>현재 `createCartOrders()` 내부에서 각 `CartItem`의 상품이 아니라 `orderCreateReq.getProductNo()`로 상품을 다시 조회하고 있다. 장바구니 여러 상품 주문 시 같은 상품으로 처리될 수 있으므로 수정이 필요하다.</w:t>
      </w:r>
    </w:p>
    <w:p>
      <w:pPr>
        <w:pStyle w:val="ListBullet"/>
      </w:pPr>
      <w:r>
        <w:t>`CartItem` 수량 합산 시 기존 수량과 추가 수량의 합계가 재고를 초과하는지 추가 검증이 필요하다.</w:t>
      </w:r>
    </w:p>
    <w:p>
      <w:pPr>
        <w:pStyle w:val="Heading2"/>
      </w:pPr>
      <w:r>
        <w:t>5.5 Chat</w:t>
      </w:r>
    </w:p>
    <w:p>
      <w:r>
        <w:t>현재 구현 상태:</w:t>
      </w:r>
    </w:p>
    <w:p>
      <w:pPr>
        <w:pStyle w:val="ListBullet"/>
      </w:pPr>
      <w:r>
        <w:t>채팅 도메인, Repository, WebSocket/STOMP 설정, 컨트롤러는 아직 구현되어 있지 않다.</w:t>
      </w:r>
    </w:p>
    <w:p>
      <w:pPr>
        <w:pStyle w:val="ListBullet"/>
      </w:pPr>
      <w:r>
        <w:t>`ChatException`과 관련 에러 코드 일부만 준비되어 있다.</w:t>
      </w:r>
    </w:p>
    <w:p>
      <w:pPr>
        <w:pStyle w:val="Heading1"/>
      </w:pPr>
      <w:r>
        <w:t>6. 현재 API 설계</w:t>
      </w:r>
    </w:p>
    <w:p>
      <w:pPr>
        <w:pStyle w:val="Heading2"/>
      </w:pPr>
      <w:r>
        <w:t>6.1 인증/회원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POST/REQUEST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`/register`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회원가입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`/login`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 및 JWT 발급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`LoginFilter` 기반 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`/logout`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로그아웃 응답 반환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</w:tbl>
    <w:p/>
    <w:p>
      <w:r>
        <w:t>정리 필요:</w:t>
      </w:r>
    </w:p>
    <w:p>
      <w:pPr>
        <w:pStyle w:val="ListBullet"/>
      </w:pPr>
      <w:r>
        <w:t>`UserController.register()`는 현재 `@RequestMapping("/register")`와 `User` 파라미터를 직접 사용한다. 향후 `@PostMapping`과 요청 DTO 사용으로 정리하는 것이 좋다.</w:t>
      </w:r>
    </w:p>
    <w:p>
      <w:pPr>
        <w:pStyle w:val="ListBullet"/>
      </w:pPr>
      <w:r>
        <w:t>회원가입 성공 응답은 `ApiResponse.created(user)`를 사용하지만, HTTP 상태 코드는 현재 `200 OK`다. 실제 생성 의미를 반영하려면 `201 Created`를 검토한다.</w:t>
      </w:r>
    </w:p>
    <w:p>
      <w:pPr>
        <w:pStyle w:val="ListBullet"/>
      </w:pPr>
      <w:r>
        <w:t>로그아웃 메시지 문자열이 인코딩 깨짐 상태로 보이므로 수정이 필요하다.</w:t>
      </w:r>
    </w:p>
    <w:p>
      <w:pPr>
        <w:pStyle w:val="Heading2"/>
      </w:pPr>
      <w:r>
        <w:t>6.2 고객 상품/주문/장바구니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`/api/products`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목록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 허용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`/api/products/{productNo}`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상세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 허용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`/api/orders`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단건 주문 생성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필요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`/api/orders/me`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 주문 내역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필요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`/api/cart/item`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담기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필요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`/api/cart/items`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 장바구니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필요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`/api/cart/orders`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주문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필요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구현, 보완 필요</w:t>
            </w:r>
          </w:p>
        </w:tc>
      </w:tr>
    </w:tbl>
    <w:p/>
    <w:p>
      <w:r>
        <w:t>기존 계획서와 달라진 점:</w:t>
      </w:r>
    </w:p>
    <w:p>
      <w:pPr>
        <w:pStyle w:val="ListBullet"/>
      </w:pPr>
      <w:r>
        <w:t>장바구니 담기 경로는 `/api/cart/items`가 아니라 현재 코드 기준 `/api/cart/item` 단수형이다.</w:t>
      </w:r>
    </w:p>
    <w:p>
      <w:pPr>
        <w:pStyle w:val="ListBullet"/>
      </w:pPr>
      <w:r>
        <w:t>상품 상세 조회는 `productId`가 아니라 `productNo` 경로 변수 기준이다.</w:t>
      </w:r>
    </w:p>
    <w:p>
      <w:pPr>
        <w:pStyle w:val="ListBullet"/>
      </w:pPr>
      <w:r>
        <w:t>별도의 `ProductController`, `OrderController`, `CartController` 없이 `CustomerController` 하나에 고객 API가 모여 있다.</w:t>
      </w:r>
    </w:p>
    <w:p>
      <w:pPr>
        <w:pStyle w:val="Heading2"/>
      </w:pPr>
      <w:r>
        <w:t>6.3 관리자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등록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`/api/admin/products/{productNo}`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수정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`/api/admin/products/{productNo}`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삭제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`/api/admin/orders`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전체 주문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`/api/admin/sales/products`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상품별 매출 통계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`/api/admin/users`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</w:tbl>
    <w:p/>
    <w:p>
      <w:r>
        <w:t>현재 `AdminController`는 빈 컨트롤러이고, `AdminServiceImpl`도 `ProductRepository` 주입 외 로직이 없다. 다음 구현 순서는 관리자 상품 CRUD를 우선으로 잡는 것이 자연스럽다.</w:t>
      </w:r>
    </w:p>
    <w:p>
      <w:pPr>
        <w:pStyle w:val="Heading2"/>
      </w:pPr>
      <w:r>
        <w:t>6.4 채팅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Method/Protocol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URL/Destination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234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`/api/chat/rooms`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 문의 채팅방 생성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`/api/admin/chat/rooms`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채팅방 목록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`/api/chat/rooms/{chatRoomNo}/messages`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이전 메시지 조회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`/ws`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STOMP 연결 엔드포인트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`/pub/chat/rooms/{chatRoomNo}`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메시지 발행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SUBSCRIBE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`/sub/chat/rooms/{chatRoomNo}`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 메시지 구독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미구현</w:t>
            </w:r>
          </w:p>
        </w:tc>
      </w:tr>
    </w:tbl>
    <w:p/>
    <w:p>
      <w:r>
        <w:t>채팅은 현재 프로젝트 코드 기준으로는 후순위 기능이다.</w:t>
      </w:r>
    </w:p>
    <w:p>
      <w:pPr>
        <w:pStyle w:val="Heading1"/>
      </w:pPr>
      <w:r>
        <w:t>7. 서비스 계층 책임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서비스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책임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비고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`UserService`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회원가입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로그인은 Spring Security 필터에서 처리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`CustomerService`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조회, 주문 생성, 주문 내역 조회, 장바구니 담기/조회/주문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현재 고객 기능 대부분 담당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`AdminService`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미정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인터페이스와 구현체만 존재</w:t>
            </w:r>
          </w:p>
        </w:tc>
      </w:tr>
    </w:tbl>
    <w:p/>
    <w:p>
      <w:r>
        <w:t>기존 계획서에는 `ProductService`, `OrderService`, `CartService`, `ChatService` 분리가 있었으나 현재 프로젝트는 `CustomerService` 중심으로 구현되어 있다. 기능이 커지면 상품/주문/장바구니 서비스를 분리하는 리팩터링을 검토한다.</w:t>
      </w:r>
    </w:p>
    <w:p>
      <w:pPr>
        <w:pStyle w:val="Heading1"/>
      </w:pPr>
      <w:r>
        <w:t>8. 보안 구현 상태</w:t>
      </w:r>
    </w:p>
    <w:p>
      <w:r>
        <w:t>현재 `SecurityConfig` 정책:</w:t>
      </w:r>
    </w:p>
    <w:p>
      <w:pPr>
        <w:pStyle w:val="ListBullet"/>
      </w:pPr>
      <w:r>
        <w:t>`POST /login`, `/register`: 모두 허용</w:t>
      </w:r>
    </w:p>
    <w:p>
      <w:pPr>
        <w:pStyle w:val="ListBullet"/>
      </w:pPr>
      <w:r>
        <w:t>`GET /api/products`, `/api/products/**`: 모두 허용</w:t>
      </w:r>
    </w:p>
    <w:p>
      <w:pPr>
        <w:pStyle w:val="ListBullet"/>
      </w:pPr>
      <w:r>
        <w:t>`POST /api/orders`, `/api/cart/item`, `/api/cart/orders`: 인증 필요</w:t>
      </w:r>
    </w:p>
    <w:p>
      <w:pPr>
        <w:pStyle w:val="ListBullet"/>
      </w:pPr>
      <w:r>
        <w:t>`GET /api/orders/me`, `/api/cart/items`: 인증 필요</w:t>
      </w:r>
    </w:p>
    <w:p>
      <w:pPr>
        <w:pStyle w:val="ListBullet"/>
      </w:pPr>
      <w:r>
        <w:t>Swagger 관련 경로: 모두 허용</w:t>
      </w:r>
    </w:p>
    <w:p>
      <w:pPr>
        <w:pStyle w:val="ListBullet"/>
      </w:pPr>
      <w:r>
        <w:t>그 외 요청: 인증 필요</w:t>
      </w:r>
    </w:p>
    <w:p>
      <w:r>
        <w:t>보완 필요:</w:t>
      </w:r>
    </w:p>
    <w:p>
      <w:pPr>
        <w:pStyle w:val="ListBullet"/>
      </w:pPr>
      <w:r>
        <w:t>권한 정책은 현재 `hasRole` 기반의 고객/관리자 구분이 아니라 `authenticated()` 중심이다.</w:t>
      </w:r>
    </w:p>
    <w:p>
      <w:pPr>
        <w:pStyle w:val="ListBullet"/>
      </w:pPr>
      <w:r>
        <w:t>관리자 API가 구현되면 `ROLE_ADMIN` 접근 제어를 추가해야 한다.</w:t>
      </w:r>
    </w:p>
    <w:p>
      <w:pPr>
        <w:pStyle w:val="ListBullet"/>
      </w:pPr>
      <w:r>
        <w:t>고객 역할 명칭을 `ROLE_USER`, `ROLE_CUSTOMER` 중 하나로 통일해야 한다.</w:t>
      </w:r>
    </w:p>
    <w:p>
      <w:pPr>
        <w:pStyle w:val="ListBullet"/>
      </w:pPr>
      <w:r>
        <w:t>WebSocket 인증은 아직 대상 코드가 없으므로 채팅 구현 시 별도 설계가 필요하다.</w:t>
      </w:r>
    </w:p>
    <w:p>
      <w:pPr>
        <w:pStyle w:val="Heading1"/>
      </w:pPr>
      <w:r>
        <w:t>9. 트랜잭션 및 정합성 정책</w:t>
      </w:r>
    </w:p>
    <w:p>
      <w:r>
        <w:t>현재 적용:</w:t>
      </w:r>
    </w:p>
    <w:p>
      <w:pPr>
        <w:pStyle w:val="ListBullet"/>
      </w:pPr>
      <w:r>
        <w:t>상품 조회와 주문 내역/장바구니 조회는 `@Transactional(readOnly = true)`를 사용한다.</w:t>
      </w:r>
    </w:p>
    <w:p>
      <w:pPr>
        <w:pStyle w:val="ListBullet"/>
      </w:pPr>
      <w:r>
        <w:t>주문 생성, 장바구니 담기, 장바구니 주문은 `@Transactional`을 사용한다.</w:t>
      </w:r>
    </w:p>
    <w:p>
      <w:pPr>
        <w:pStyle w:val="ListBullet"/>
      </w:pPr>
      <w:r>
        <w:t>단건 주문은 주문 생성과 재고 차감을 하나의 트랜잭션으로 묶는다.</w:t>
      </w:r>
    </w:p>
    <w:p>
      <w:r>
        <w:t>보완 필요:</w:t>
      </w:r>
    </w:p>
    <w:p>
      <w:pPr>
        <w:pStyle w:val="ListBullet"/>
      </w:pPr>
      <w:r>
        <w:t>장바구니 주문 시 각 장바구니 항목의 실제 상품을 기준으로 재고와 금액을 계산해야 한다.</w:t>
      </w:r>
    </w:p>
    <w:p>
      <w:pPr>
        <w:pStyle w:val="ListBullet"/>
      </w:pPr>
      <w:r>
        <w:t>주문/장바구니 수량이 1 이상인지 검증하는 입력 검증이 필요하다.</w:t>
      </w:r>
    </w:p>
    <w:p>
      <w:pPr>
        <w:pStyle w:val="ListBullet"/>
      </w:pPr>
      <w:r>
        <w:t>상품 가격, 재고, 상품 ID 중복 검증은 관리자 상품 CRUD 구현 시 함께 정리한다.</w:t>
      </w:r>
    </w:p>
    <w:p>
      <w:pPr>
        <w:pStyle w:val="ListBullet"/>
      </w:pPr>
      <w:r>
        <w:t>현재 `ddl-auto=none`이므로 실제 DB 테이블 생성 SQL 또는 마이그레이션 전략이 필요하다.</w:t>
      </w:r>
    </w:p>
    <w:p>
      <w:pPr>
        <w:pStyle w:val="Heading1"/>
      </w:pPr>
      <w:r>
        <w:t>10. 예외 처리 상태</w:t>
      </w:r>
    </w:p>
    <w:p>
      <w:r>
        <w:t>현재 예외 구조:</w:t>
      </w:r>
    </w:p>
    <w:p>
      <w:pPr>
        <w:pStyle w:val="ListBullet"/>
      </w:pPr>
      <w:r>
        <w:t>`DefaultExceptionAdvice`</w:t>
      </w:r>
    </w:p>
    <w:p>
      <w:pPr>
        <w:pStyle w:val="ListBullet"/>
      </w:pPr>
      <w:r>
        <w:t>`ErrorCode`, `ErrorCodeProvider`</w:t>
      </w:r>
    </w:p>
    <w:p>
      <w:pPr>
        <w:pStyle w:val="ListBullet"/>
      </w:pPr>
      <w:r>
        <w:t>`UserException`</w:t>
      </w:r>
    </w:p>
    <w:p>
      <w:pPr>
        <w:pStyle w:val="ListBullet"/>
      </w:pPr>
      <w:r>
        <w:t>`ProductException`</w:t>
      </w:r>
    </w:p>
    <w:p>
      <w:pPr>
        <w:pStyle w:val="ListBullet"/>
      </w:pPr>
      <w:r>
        <w:t>`OrderException`</w:t>
      </w:r>
    </w:p>
    <w:p>
      <w:pPr>
        <w:pStyle w:val="ListBullet"/>
      </w:pPr>
      <w:r>
        <w:t>`CartException`</w:t>
      </w:r>
    </w:p>
    <w:p>
      <w:pPr>
        <w:pStyle w:val="ListBullet"/>
      </w:pPr>
      <w:r>
        <w:t>`ChatException`</w:t>
      </w:r>
    </w:p>
    <w:p>
      <w:pPr>
        <w:pStyle w:val="ListBullet"/>
      </w:pPr>
      <w:r>
        <w:t>`ErrorResponse`</w:t>
      </w:r>
    </w:p>
    <w:p>
      <w:r>
        <w:t>대표 에러: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상황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HTTP Status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현재/계획 메시지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실패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 필요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권한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접근 권한 없음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사용자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사용자 없음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상품을 찾을 수 없음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없음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주문을 찾을 수 없음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비어 있음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장바구니가 비어 있음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재고 부족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재고 부족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ID 중복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아이디 중복</w:t>
            </w:r>
          </w:p>
        </w:tc>
      </w:tr>
    </w:tbl>
    <w:p/>
    <w:p>
      <w:r>
        <w:t>보완 필요:</w:t>
      </w:r>
    </w:p>
    <w:p>
      <w:pPr>
        <w:pStyle w:val="ListBullet"/>
      </w:pPr>
      <w:r>
        <w:t>일부 로그/응답 문자열의 한글 인코딩 깨짐을 수정한다.</w:t>
      </w:r>
    </w:p>
    <w:p>
      <w:pPr>
        <w:pStyle w:val="ListBullet"/>
      </w:pPr>
      <w:r>
        <w:t>요청 DTO 유효성 검증과 `@Valid` 기반 입력 오류 응답을 추가한다.</w:t>
      </w:r>
    </w:p>
    <w:p>
      <w:pPr>
        <w:pStyle w:val="Heading1"/>
      </w:pPr>
      <w:r>
        <w:t>11. 테스트 계획</w:t>
      </w:r>
    </w:p>
    <w:p>
      <w:r>
        <w:t>테스트 실행 기준:</w:t>
      </w:r>
    </w:p>
    <w:p>
      <w:pPr>
        <w:pStyle w:val="ListBullet"/>
      </w:pPr>
      <w:r>
        <w:t>테스트는 IntelliJ 내부에서 실행한다.</w:t>
      </w:r>
    </w:p>
    <w:p>
      <w:pPr>
        <w:pStyle w:val="ListBullet"/>
      </w:pPr>
      <w:r>
        <w:t>터미널 Maven wrapper 실행 실패는 현재 작업 범위에서 제외한다.</w:t>
      </w:r>
    </w:p>
    <w:p>
      <w:pPr>
        <w:pStyle w:val="ListBullet"/>
      </w:pPr>
      <w:r>
        <w:t>통합 테스트 실행 전 `docker-compose.test.yml` 기준 테스트 MySQL 컨테이너가 필요하다.</w:t>
      </w:r>
    </w:p>
    <w:p>
      <w:r>
        <w:t>현재 테스트: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테스트 클래스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검증 내용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현재 상태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`ShopApplicationTests`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Spring context 로딩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존재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`UserAuthIntegrationTest`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회원가입, 로그인, JWT 발급, 로그아웃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존재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`CustomerTests`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생성/조회, 단건 주문, 주문 내역 조회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존재</w:t>
            </w:r>
          </w:p>
        </w:tc>
      </w:tr>
    </w:tbl>
    <w:p/>
    <w:p>
      <w:r>
        <w:t>추가할 테스트:</w:t>
      </w:r>
    </w:p>
    <w:p>
      <w:pPr>
        <w:pStyle w:val="ListBullet"/>
      </w:pPr>
      <w:r>
        <w:t>장바구니 담기 시 동일 상품 수량 합산 검증</w:t>
      </w:r>
    </w:p>
    <w:p>
      <w:pPr>
        <w:pStyle w:val="ListBullet"/>
      </w:pPr>
      <w:r>
        <w:t>장바구니 조회 응답 검증</w:t>
      </w:r>
    </w:p>
    <w:p>
      <w:pPr>
        <w:pStyle w:val="ListBullet"/>
      </w:pPr>
      <w:r>
        <w:t>장바구니 주문 후 주문 라인/재고/장바구니 비움 검증</w:t>
      </w:r>
    </w:p>
    <w:p>
      <w:pPr>
        <w:pStyle w:val="ListBullet"/>
      </w:pPr>
      <w:r>
        <w:t>재고 부족 예외 검증</w:t>
      </w:r>
    </w:p>
    <w:p>
      <w:pPr>
        <w:pStyle w:val="ListBullet"/>
      </w:pPr>
      <w:r>
        <w:t>상품 없음, 주문 없음, 장바구니 비어 있음 예외 검증</w:t>
      </w:r>
    </w:p>
    <w:p>
      <w:pPr>
        <w:pStyle w:val="ListBullet"/>
      </w:pPr>
      <w:r>
        <w:t>관리자 상품 CRUD 구현 후 관리자 권한 테스트</w:t>
      </w:r>
    </w:p>
    <w:p>
      <w:pPr>
        <w:pStyle w:val="Heading1"/>
      </w:pPr>
      <w:r>
        <w:t>12. 다음 작업 우선순위</w:t>
      </w:r>
    </w:p>
    <w:p>
      <w:pPr>
        <w:pStyle w:val="Heading2"/>
      </w:pPr>
      <w:r>
        <w:t>12.1 고객 기능 안정화</w:t>
      </w:r>
    </w:p>
    <w:p>
      <w:pPr>
        <w:pStyle w:val="ListBullet"/>
      </w:pPr>
      <w:r>
        <w:t>`createCartOrders()`가 각 `CartItem.product`를 사용하도록 수정</w:t>
      </w:r>
    </w:p>
    <w:p>
      <w:pPr>
        <w:pStyle w:val="ListBullet"/>
      </w:pPr>
      <w:r>
        <w:t>장바구니 수량 합산 후 재고 초과 검증 추가</w:t>
      </w:r>
    </w:p>
    <w:p>
      <w:pPr>
        <w:pStyle w:val="ListBullet"/>
      </w:pPr>
      <w:r>
        <w:t>주문/장바구니 요청 DTO에 수량, 주소 필수 검증 추가</w:t>
      </w:r>
    </w:p>
    <w:p>
      <w:pPr>
        <w:pStyle w:val="ListBullet"/>
      </w:pPr>
      <w:r>
        <w:t>`CustomerTests`에 장바구니 관련 테스트 추가</w:t>
      </w:r>
    </w:p>
    <w:p>
      <w:pPr>
        <w:pStyle w:val="Heading2"/>
      </w:pPr>
      <w:r>
        <w:t>12.2 인증/보안 정리</w:t>
      </w:r>
    </w:p>
    <w:p>
      <w:pPr>
        <w:pStyle w:val="ListBullet"/>
      </w:pPr>
      <w:r>
        <w:t>역할 명칭을 `ROLE_USER` 또는 `ROLE_CUSTOMER` 중 하나로 통일</w:t>
      </w:r>
    </w:p>
    <w:p>
      <w:pPr>
        <w:pStyle w:val="ListBullet"/>
      </w:pPr>
      <w:r>
        <w:t>고객 API와 관리자 API의 접근 제어 정책 분리</w:t>
      </w:r>
    </w:p>
    <w:p>
      <w:pPr>
        <w:pStyle w:val="ListBullet"/>
      </w:pPr>
      <w:r>
        <w:t>회원가입 요청을 `UserReq` DTO 기반으로 정리</w:t>
      </w:r>
    </w:p>
    <w:p>
      <w:pPr>
        <w:pStyle w:val="ListBullet"/>
      </w:pPr>
      <w:r>
        <w:t>회원가입 응답에서 비밀번호가 노출되지 않도록 응답 DTO 도입</w:t>
      </w:r>
    </w:p>
    <w:p>
      <w:pPr>
        <w:pStyle w:val="ListBullet"/>
      </w:pPr>
      <w:r>
        <w:t>로그아웃 응답 메시지 인코딩 수정</w:t>
      </w:r>
    </w:p>
    <w:p>
      <w:pPr>
        <w:pStyle w:val="Heading2"/>
      </w:pPr>
      <w:r>
        <w:t>12.3 관리자 기능 구현</w:t>
      </w:r>
    </w:p>
    <w:p>
      <w:pPr>
        <w:pStyle w:val="ListBullet"/>
      </w:pPr>
      <w:r>
        <w:t>관리자 상품 등록, 수정, 삭제 구현</w:t>
      </w:r>
    </w:p>
    <w:p>
      <w:pPr>
        <w:pStyle w:val="ListBullet"/>
      </w:pPr>
      <w:r>
        <w:t>상품 ID 중복 검증 구현</w:t>
      </w:r>
    </w:p>
    <w:p>
      <w:pPr>
        <w:pStyle w:val="ListBullet"/>
      </w:pPr>
      <w:r>
        <w:t>전체 주문 조회 구현</w:t>
      </w:r>
    </w:p>
    <w:p>
      <w:pPr>
        <w:pStyle w:val="ListBullet"/>
      </w:pPr>
      <w:r>
        <w:t>상품별 매출 통계 구현</w:t>
      </w:r>
    </w:p>
    <w:p>
      <w:pPr>
        <w:pStyle w:val="ListBullet"/>
      </w:pPr>
      <w:r>
        <w:t>회원 조회/회원별 주문 통계 구현</w:t>
      </w:r>
    </w:p>
    <w:p>
      <w:pPr>
        <w:pStyle w:val="Heading2"/>
      </w:pPr>
      <w:r>
        <w:t>12.4 문서/환경 정리</w:t>
      </w:r>
    </w:p>
    <w:p>
      <w:pPr>
        <w:pStyle w:val="ListBullet"/>
      </w:pPr>
      <w:r>
        <w:t>`application.properties`와 `docker-compose.yml`의 기본 DB 계정 일치</w:t>
      </w:r>
    </w:p>
    <w:p>
      <w:pPr>
        <w:pStyle w:val="ListBullet"/>
      </w:pPr>
      <w:r>
        <w:t>`ddl-auto=none` 기준 테이블 생성 SQL 또는 마이그레이션 문서 추가</w:t>
      </w:r>
    </w:p>
    <w:p>
      <w:pPr>
        <w:pStyle w:val="ListBullet"/>
      </w:pPr>
      <w:r>
        <w:t>깨진 한글 주석/문서/응답 문자열 정리</w:t>
      </w:r>
    </w:p>
    <w:p>
      <w:pPr>
        <w:pStyle w:val="ListBullet"/>
      </w:pPr>
      <w:r>
        <w:t>Swagger 설명과 실제 API 경로 일치</w:t>
      </w:r>
    </w:p>
    <w:p>
      <w:pPr>
        <w:pStyle w:val="Heading2"/>
      </w:pPr>
      <w:r>
        <w:t>12.5 채팅 기능 구현</w:t>
      </w:r>
    </w:p>
    <w:p>
      <w:pPr>
        <w:pStyle w:val="ListBullet"/>
      </w:pPr>
      <w:r>
        <w:t>ChatRoom, ChatMessage 엔티티/Repository 추가</w:t>
      </w:r>
    </w:p>
    <w:p>
      <w:pPr>
        <w:pStyle w:val="ListBullet"/>
      </w:pPr>
      <w:r>
        <w:t>WebSocket/STOMP 설정 추가</w:t>
      </w:r>
    </w:p>
    <w:p>
      <w:pPr>
        <w:pStyle w:val="ListBullet"/>
      </w:pPr>
      <w:r>
        <w:t>채팅방 생성/조회 API 구현</w:t>
      </w:r>
    </w:p>
    <w:p>
      <w:pPr>
        <w:pStyle w:val="ListBullet"/>
      </w:pPr>
      <w:r>
        <w:t>메시지 저장/구독/발행 구현</w:t>
      </w:r>
    </w:p>
    <w:p>
      <w:pPr>
        <w:pStyle w:val="ListBullet"/>
      </w:pPr>
      <w:r>
        <w:t>WebSocket 연결 단계 JWT 인증 적용</w:t>
      </w:r>
    </w:p>
    <w:p>
      <w:pPr>
        <w:pStyle w:val="Heading1"/>
      </w:pPr>
      <w:r>
        <w:t>13. 현재 기준 예상 일정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순서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작업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 장바구니 주문 로직 보완 및 테스트 추가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인증/권한 명칭과 회원가입 응답 정리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상품 CRUD 구현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 주문/매출/회원 조회 구현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DB 스키마 생성 SQL 또는 마이그레이션 전략 정리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Swagger 시나리오와 IntelliJ 테스트 보강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 기능 구현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최종 문서, README, 배포 절차 정리</w:t>
            </w:r>
          </w:p>
        </w:tc>
      </w:tr>
    </w:tbl>
    <w:p/>
    <w:p>
      <w:pPr>
        <w:pStyle w:val="Heading1"/>
      </w:pPr>
      <w:r>
        <w:t>14. 구현 시 주의사항</w:t>
      </w:r>
    </w:p>
    <w:p>
      <w:pPr>
        <w:pStyle w:val="ListBullet"/>
      </w:pPr>
      <w:r>
        <w:t>`UserRepository.findByUserId`처럼 JPA 기본 `findById(Long id)`와 충돌하지 않는 명명 규칙을 유지한다.</w:t>
      </w:r>
    </w:p>
    <w:p>
      <w:pPr>
        <w:pStyle w:val="ListBullet"/>
      </w:pPr>
      <w:r>
        <w:t>`Product.productId`는 내부 상품 코드이고, 고객 응답에는 `productNo`와 상품 표시 정보만 제공한다.</w:t>
      </w:r>
    </w:p>
    <w:p>
      <w:pPr>
        <w:pStyle w:val="ListBullet"/>
      </w:pPr>
      <w:r>
        <w:t>`Orders`는 SQL 예약어와 혼동될 수 있으므로 실제 테이블명 지정 여부를 검토한다.</w:t>
      </w:r>
    </w:p>
    <w:p>
      <w:pPr>
        <w:pStyle w:val="ListBullet"/>
      </w:pPr>
      <w:r>
        <w:t>`application.properties`의 DB 계정과 Docker Compose 기본 계정이 현재 다르므로 정리한다.</w:t>
      </w:r>
    </w:p>
    <w:p>
      <w:pPr>
        <w:pStyle w:val="ListBullet"/>
      </w:pPr>
      <w:r>
        <w:t>JWT secret은 운영 환경에서 코드에 고정하지 않고 환경 변수로 분리한다.</w:t>
      </w:r>
    </w:p>
    <w:p>
      <w:pPr>
        <w:pStyle w:val="ListBullet"/>
      </w:pPr>
      <w:r>
        <w:t>현재 문서에 남아 있는 관리자/채팅 계획은 아직 구현 완료가 아니므로, 완료 여부를 문서에서 명확히 구분한다.</w:t>
      </w:r>
    </w:p>
    <w:p>
      <w:pPr>
        <w:pStyle w:val="Heading1"/>
      </w:pPr>
      <w:r>
        <w:t>15. 완료 기준</w:t>
      </w:r>
    </w:p>
    <w:p>
      <w:pPr>
        <w:pStyle w:val="ListBullet"/>
      </w:pPr>
      <w:r>
        <w:t>고객 상품/주문/장바구니 API가 IntelliJ 테스트와 Swagger에서 재현된다.</w:t>
      </w:r>
    </w:p>
    <w:p>
      <w:pPr>
        <w:pStyle w:val="ListBullet"/>
      </w:pPr>
      <w:r>
        <w:t>관리자 상품/주문/매출/회원 API가 구현되고 권한 검증이 통과한다.</w:t>
      </w:r>
    </w:p>
    <w:p>
      <w:pPr>
        <w:pStyle w:val="ListBullet"/>
      </w:pPr>
      <w:r>
        <w:t>채팅 메시지가 실시간 전달되고 DB에 저장된다.</w:t>
      </w:r>
    </w:p>
    <w:p>
      <w:pPr>
        <w:pStyle w:val="ListBullet"/>
      </w:pPr>
      <w:r>
        <w:t>인증 실패, 권한 실패, 상품 없음, 재고 부족, 장바구니 비어 있음 등의 예외가 명확한 HTTP Status와 응답 메시지를 반환한다.</w:t>
      </w:r>
    </w:p>
    <w:p>
      <w:pPr>
        <w:pStyle w:val="ListBullet"/>
      </w:pPr>
      <w:r>
        <w:t>실제 DB 스키마, Docker 실행 방법, 테스트 실행 방법, 배포 절차가 문서화된다.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