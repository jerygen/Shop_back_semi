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Arial" w:hAnsi="Arial"/>
          <w:color w:val="000000"/>
          <w:sz w:val="52"/>
        </w:rPr>
        <w:t>쇼핑몰 개인 프로젝트 기획 문서</w:t>
      </w:r>
    </w:p>
    <w:p>
      <w:pPr>
        <w:pStyle w:val="Heading1"/>
      </w:pPr>
      <w:r>
        <w:t>1. 프로젝트 개요</w:t>
      </w:r>
    </w:p>
    <w:p>
      <w:r>
        <w:t>본 프로젝트는 상품 조회, 주문, 장바구니, 관리자 상품/주문/매출/회원 관리, 고객센터 1:1 실시간 채팅을 제공하는 쇼핑몰 백엔드 시스템이다. 프론트엔드 화면은 개발 범위에서 제외하고, Swagger(OpenAPI 3.0)를 API 검증 및 화면 대용 인터페이스로 활용한다.</w:t>
      </w:r>
    </w:p>
    <w:p>
      <w:pPr>
        <w:pStyle w:val="Heading1"/>
      </w:pPr>
      <w:r>
        <w:t>2. 프로젝트 목표</w:t>
      </w:r>
    </w:p>
    <w:p>
      <w:pPr>
        <w:pStyle w:val="ListBullet"/>
      </w:pPr>
      <w:r>
        <w:t>고객은 로그인 후 상품을 장바구니에 담거나 단건 주문을 생성할 수 있다.</w:t>
      </w:r>
    </w:p>
    <w:p>
      <w:pPr>
        <w:pStyle w:val="ListBullet"/>
      </w:pPr>
      <w:r>
        <w:t>고객은 본인의 주문 내역과 주문 상세 정보를 조회할 수 있다.</w:t>
      </w:r>
    </w:p>
    <w:p>
      <w:pPr>
        <w:pStyle w:val="ListBullet"/>
      </w:pPr>
      <w:r>
        <w:t>관리자는 상품을 등록, 수정, 삭제하고 전체 주문 내역, 상품별 매출 통계, 회원 정보를 확인할 수 있다.</w:t>
      </w:r>
    </w:p>
    <w:p>
      <w:pPr>
        <w:pStyle w:val="ListBullet"/>
      </w:pPr>
      <w:r>
        <w:t>고객과 관리자는 WebSocket + STOMP 기반의 1:1 문의 채팅을 사용할 수 있다.</w:t>
      </w:r>
    </w:p>
    <w:p>
      <w:pPr>
        <w:pStyle w:val="ListBullet"/>
      </w:pPr>
      <w:r>
        <w:t>상품 전체/상세 조회를 제외한 모든 API는 JWT 인증을 통해 보호한다.</w:t>
      </w:r>
    </w:p>
    <w:p>
      <w:pPr>
        <w:pStyle w:val="Heading1"/>
      </w:pPr>
      <w:r>
        <w:t>3. 개발 범위</w:t>
      </w:r>
    </w:p>
    <w:p>
      <w:pPr>
        <w:pStyle w:val="Heading2"/>
      </w:pPr>
      <w:r>
        <w:t>3.1 포함 범위</w:t>
      </w:r>
    </w:p>
    <w:p>
      <w:pPr>
        <w:pStyle w:val="ListBullet"/>
      </w:pPr>
      <w:r>
        <w:t>JWT 기반 로그인 및 인증 필터</w:t>
      </w:r>
    </w:p>
    <w:p>
      <w:pPr>
        <w:pStyle w:val="ListBullet"/>
      </w:pPr>
      <w:r>
        <w:t>사전 등록된 회원 데이터 기반 로그인</w:t>
      </w:r>
    </w:p>
    <w:p>
      <w:pPr>
        <w:pStyle w:val="ListBullet"/>
      </w:pPr>
      <w:r>
        <w:t>상품 전체 조회 및 상세 조회</w:t>
      </w:r>
    </w:p>
    <w:p>
      <w:pPr>
        <w:pStyle w:val="ListBullet"/>
      </w:pPr>
      <w:r>
        <w:t>고객 단건 주문, 주문 내역 조회</w:t>
      </w:r>
    </w:p>
    <w:p>
      <w:pPr>
        <w:pStyle w:val="ListBullet"/>
      </w:pPr>
      <w:r>
        <w:t>장바구니 담기, 장바구니 조회, 장바구니 일괄 주문</w:t>
      </w:r>
    </w:p>
    <w:p>
      <w:pPr>
        <w:pStyle w:val="ListBullet"/>
      </w:pPr>
      <w:r>
        <w:t>관리자 상품 CRUD</w:t>
      </w:r>
    </w:p>
    <w:p>
      <w:pPr>
        <w:pStyle w:val="ListBullet"/>
      </w:pPr>
      <w:r>
        <w:t>관리자 전체 주문 조회, 상품별 판매량/매출 통계, 회원 조회</w:t>
      </w:r>
    </w:p>
    <w:p>
      <w:pPr>
        <w:pStyle w:val="ListBullet"/>
      </w:pPr>
      <w:r>
        <w:t>고객센터 채팅방 생성/입장, 관리자 채팅방 목록 조회/입장</w:t>
      </w:r>
    </w:p>
    <w:p>
      <w:pPr>
        <w:pStyle w:val="ListBullet"/>
      </w:pPr>
      <w:r>
        <w:t>채팅 메시지 실시간 송수신, 저장, 과거 내역 조회</w:t>
      </w:r>
    </w:p>
    <w:p>
      <w:pPr>
        <w:pStyle w:val="ListBullet"/>
      </w:pPr>
      <w:r>
        <w:t>Swagger UI 기반 API 테스트 환경</w:t>
      </w:r>
    </w:p>
    <w:p>
      <w:pPr>
        <w:pStyle w:val="Heading2"/>
      </w:pPr>
      <w:r>
        <w:t>3.2 제외 범위</w:t>
      </w:r>
    </w:p>
    <w:p>
      <w:pPr>
        <w:pStyle w:val="ListBullet"/>
      </w:pPr>
      <w:r>
        <w:t>회원가입 화면 및 회원가입 API</w:t>
      </w:r>
    </w:p>
    <w:p>
      <w:pPr>
        <w:pStyle w:val="ListBullet"/>
      </w:pPr>
      <w:r>
        <w:t>별도 프론트엔드 화면</w:t>
      </w:r>
    </w:p>
    <w:p>
      <w:pPr>
        <w:pStyle w:val="ListBullet"/>
      </w:pPr>
      <w:r>
        <w:t>결제 연동</w:t>
      </w:r>
    </w:p>
    <w:p>
      <w:pPr>
        <w:pStyle w:val="ListBullet"/>
      </w:pPr>
      <w:r>
        <w:t>배송사 연동</w:t>
      </w:r>
    </w:p>
    <w:p>
      <w:pPr>
        <w:pStyle w:val="ListBullet"/>
      </w:pPr>
      <w:r>
        <w:t>쿠폰, 포인트, 리뷰, 찜하기 등 부가 커머스 기능</w:t>
      </w:r>
    </w:p>
    <w:p>
      <w:pPr>
        <w:pStyle w:val="Heading1"/>
      </w:pPr>
      <w:r>
        <w:t>4. 사용자 및 권한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F2F4F7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8"/>
              </w:rPr>
              <w:t>사용자 유형</w:t>
            </w:r>
          </w:p>
        </w:tc>
        <w:tc>
          <w:tcPr>
            <w:tcW w:type="dxa" w:w="3120"/>
            <w:shd w:fill="F2F4F7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8"/>
              </w:rPr>
              <w:t>설명</w:t>
            </w:r>
          </w:p>
        </w:tc>
        <w:tc>
          <w:tcPr>
            <w:tcW w:type="dxa" w:w="3120"/>
            <w:shd w:fill="F2F4F7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8"/>
              </w:rPr>
              <w:t>주요 기능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비회원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인증 없이 접근하는 사용자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상품 전체 조회, 상품 상세 조회, 로그인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일반 고객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ROLE_USER 권한 사용자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주문, 장바구니, 주문 내역, 고객센터 문의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관리자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ROLE_ADMIN 권한 사용자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상품 관리, 전체 주문 조회, 매출 관리, 회원 관리, 고객센터 응대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시스템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서버 내부 처리 주체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채팅 메시지 저장, 주문 금액 계산, 재고 차감</w:t>
            </w:r>
          </w:p>
        </w:tc>
      </w:tr>
    </w:tbl>
    <w:p/>
    <w:p>
      <w:pPr>
        <w:pStyle w:val="Heading1"/>
      </w:pPr>
      <w:r>
        <w:t>5. 핵심 업무 흐름</w:t>
      </w:r>
    </w:p>
    <w:p>
      <w:pPr>
        <w:pStyle w:val="Heading2"/>
      </w:pPr>
      <w:r>
        <w:t>5.1 로그인</w:t>
      </w:r>
    </w:p>
    <w:p>
      <w:r>
        <w:t>1. 사용자가 아이디와 비밀번호를 제출한다.</w:t>
      </w:r>
    </w:p>
    <w:p>
      <w:r>
        <w:t>2. 서버가 사전 등록된 회원 정보를 기준으로 인증한다.</w:t>
      </w:r>
    </w:p>
    <w:p>
      <w:r>
        <w:t>3. 인증 성공 시 JWT 토큰을 발급하고 응답 헤더와 사용자 기본 정보를 반환한다.</w:t>
      </w:r>
    </w:p>
    <w:p>
      <w:r>
        <w:t>4. 이후 보호 API 요청은 `Authorization: Bearer {token}` 헤더를 사용한다.</w:t>
      </w:r>
    </w:p>
    <w:p>
      <w:pPr>
        <w:pStyle w:val="Heading2"/>
      </w:pPr>
      <w:r>
        <w:t>5.2 상품 조회</w:t>
      </w:r>
    </w:p>
    <w:p>
      <w:r>
        <w:t>1. 누구나 상품 목록을 조회할 수 있다.</w:t>
      </w:r>
    </w:p>
    <w:p>
      <w:r>
        <w:t>2. 누구나 상품 번호를 기준으로 상품 상세 정보를 조회할 수 있다.</w:t>
      </w:r>
    </w:p>
    <w:p>
      <w:r>
        <w:t>3. 상품 데이터에는 상품 번호, 상품 ID, 상품명, 가격, 재고, 설명, 등록일이 포함된다.</w:t>
      </w:r>
    </w:p>
    <w:p>
      <w:pPr>
        <w:pStyle w:val="Heading2"/>
      </w:pPr>
      <w:r>
        <w:t>5.3 단건 주문</w:t>
      </w:r>
    </w:p>
    <w:p>
      <w:r>
        <w:t>1. 고객이 상품 번호, 수량, 배송지를 입력한다.</w:t>
      </w:r>
    </w:p>
    <w:p>
      <w:r>
        <w:t>2. 서버가 상품 존재 여부와 재고를 검증한다.</w:t>
      </w:r>
    </w:p>
    <w:p>
      <w:r>
        <w:t>3. 주문과 주문 상세를 생성한다.</w:t>
      </w:r>
    </w:p>
    <w:p>
      <w:r>
        <w:t>4. 주문 금액을 계산하고 상품 재고를 차감한다.</w:t>
      </w:r>
    </w:p>
    <w:p>
      <w:r>
        <w:t>5. 생성된 주문 정보를 반환한다.</w:t>
      </w:r>
    </w:p>
    <w:p>
      <w:pPr>
        <w:pStyle w:val="Heading2"/>
      </w:pPr>
      <w:r>
        <w:t>5.4 장바구니 주문</w:t>
      </w:r>
    </w:p>
    <w:p>
      <w:r>
        <w:t>1. 고객이 상품 번호와 수량을 장바구니에 담는다.</w:t>
      </w:r>
    </w:p>
    <w:p>
      <w:r>
        <w:t>2. 같은 상품이 이미 장바구니에 있으면 수량을 합산한다.</w:t>
      </w:r>
    </w:p>
    <w:p>
      <w:r>
        <w:t>3. 고객은 본인의 장바구니 목록을 조회한다.</w:t>
      </w:r>
    </w:p>
    <w:p>
      <w:r>
        <w:t>4. 장바구니 전체 주문 시 각 상품의 재고를 검증한다.</w:t>
      </w:r>
    </w:p>
    <w:p>
      <w:r>
        <w:t>5. 주문과 주문 상세를 생성한 뒤 장바구니를 비운다.</w:t>
      </w:r>
    </w:p>
    <w:p>
      <w:pPr>
        <w:pStyle w:val="Heading2"/>
      </w:pPr>
      <w:r>
        <w:t>5.5 관리자 운영</w:t>
      </w:r>
    </w:p>
    <w:p>
      <w:r>
        <w:t>1. 관리자는 상품을 등록, 수정, 삭제한다.</w:t>
      </w:r>
    </w:p>
    <w:p>
      <w:r>
        <w:t>2. 관리자는 모든 고객의 주문 내역과 주문 상세를 조회한다.</w:t>
      </w:r>
    </w:p>
    <w:p>
      <w:r>
        <w:t>3. 관리자는 상품별 판매량과 매출 합계를 확인한다.</w:t>
      </w:r>
    </w:p>
    <w:p>
      <w:r>
        <w:t>4. 관리자는 회원 기본 정보와 누적 주문 수를 조회한다.</w:t>
      </w:r>
    </w:p>
    <w:p>
      <w:pPr>
        <w:pStyle w:val="Heading2"/>
      </w:pPr>
      <w:r>
        <w:t>5.6 고객센터 채팅</w:t>
      </w:r>
    </w:p>
    <w:p>
      <w:r>
        <w:t>1. 고객이 관리자에게 문의할 채팅방을 생성하고 입장한다.</w:t>
      </w:r>
    </w:p>
    <w:p>
      <w:r>
        <w:t>2. 관리자는 개설된 채팅방 목록을 확인하고 특정 방에 입장한다.</w:t>
      </w:r>
    </w:p>
    <w:p>
      <w:r>
        <w:t>3. 참여자는 WebSocket + STOMP로 실시간 메시지를 주고받는다.</w:t>
      </w:r>
    </w:p>
    <w:p>
      <w:r>
        <w:t>4. 메시지는 DB에 시간순으로 저장된다.</w:t>
      </w:r>
    </w:p>
    <w:p>
      <w:r>
        <w:t>5. 채팅방 입장 시 이전 메시지 내역을 조회한다.</w:t>
      </w:r>
    </w:p>
    <w:p>
      <w:pPr>
        <w:pStyle w:val="Heading1"/>
      </w:pPr>
      <w:r>
        <w:t>6. 요구사항 목록</w:t>
      </w:r>
    </w:p>
    <w:p>
      <w:pPr>
        <w:pStyle w:val="Heading2"/>
      </w:pPr>
      <w:r>
        <w:t>6.1 사용자 인증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F2F4F7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8"/>
              </w:rPr>
              <w:t>ID</w:t>
            </w:r>
          </w:p>
        </w:tc>
        <w:tc>
          <w:tcPr>
            <w:tcW w:type="dxa" w:w="1872"/>
            <w:shd w:fill="F2F4F7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8"/>
              </w:rPr>
              <w:t>기능</w:t>
            </w:r>
          </w:p>
        </w:tc>
        <w:tc>
          <w:tcPr>
            <w:tcW w:type="dxa" w:w="1872"/>
            <w:shd w:fill="F2F4F7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8"/>
              </w:rPr>
              <w:t>요구사항</w:t>
            </w:r>
          </w:p>
        </w:tc>
        <w:tc>
          <w:tcPr>
            <w:tcW w:type="dxa" w:w="1872"/>
            <w:shd w:fill="F2F4F7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8"/>
              </w:rPr>
              <w:t>권한</w:t>
            </w:r>
          </w:p>
        </w:tc>
        <w:tc>
          <w:tcPr>
            <w:tcW w:type="dxa" w:w="1872"/>
            <w:shd w:fill="F2F4F7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8"/>
              </w:rPr>
              <w:t>엔티티</w:t>
            </w:r>
          </w:p>
        </w:tc>
      </w:tr>
      <w:tr>
        <w:tc>
          <w:tcPr>
            <w:tcW w:type="dxa" w:w="1872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REQ-USER-01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회원가입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DB에 회원 데이터를 미리 Insert 하는 방식으로 대체한다.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개발 범위 제외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User</w:t>
            </w:r>
          </w:p>
        </w:tc>
      </w:tr>
      <w:tr>
        <w:tc>
          <w:tcPr>
            <w:tcW w:type="dxa" w:w="1872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REQ-USER-02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로그인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아이디/비밀번호 검증 후 JWT 토큰을 발급하고 반환한다.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모두 허용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User</w:t>
            </w:r>
          </w:p>
        </w:tc>
      </w:tr>
      <w:tr>
        <w:tc>
          <w:tcPr>
            <w:tcW w:type="dxa" w:w="1872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REQ-USER-03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로그아웃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클라이언트 측 토큰 삭제 또는 토큰 만료 정책으로 처리한다.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로그인 유저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User</w:t>
            </w:r>
          </w:p>
        </w:tc>
      </w:tr>
    </w:tbl>
    <w:p/>
    <w:p>
      <w:pPr>
        <w:pStyle w:val="Heading2"/>
      </w:pPr>
      <w:r>
        <w:t>6.2 고객 기능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F2F4F7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8"/>
              </w:rPr>
              <w:t>ID</w:t>
            </w:r>
          </w:p>
        </w:tc>
        <w:tc>
          <w:tcPr>
            <w:tcW w:type="dxa" w:w="1872"/>
            <w:shd w:fill="F2F4F7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8"/>
              </w:rPr>
              <w:t>기능</w:t>
            </w:r>
          </w:p>
        </w:tc>
        <w:tc>
          <w:tcPr>
            <w:tcW w:type="dxa" w:w="1872"/>
            <w:shd w:fill="F2F4F7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8"/>
              </w:rPr>
              <w:t>요구사항</w:t>
            </w:r>
          </w:p>
        </w:tc>
        <w:tc>
          <w:tcPr>
            <w:tcW w:type="dxa" w:w="1872"/>
            <w:shd w:fill="F2F4F7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8"/>
              </w:rPr>
              <w:t>권한</w:t>
            </w:r>
          </w:p>
        </w:tc>
        <w:tc>
          <w:tcPr>
            <w:tcW w:type="dxa" w:w="1872"/>
            <w:shd w:fill="F2F4F7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8"/>
              </w:rPr>
              <w:t>엔티티</w:t>
            </w:r>
          </w:p>
        </w:tc>
      </w:tr>
      <w:tr>
        <w:tc>
          <w:tcPr>
            <w:tcW w:type="dxa" w:w="1872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REQ-CUST-01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상품 조회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등록된 전체 상품 리스트를 반환한다.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모두 허용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Product</w:t>
            </w:r>
          </w:p>
        </w:tc>
      </w:tr>
      <w:tr>
        <w:tc>
          <w:tcPr>
            <w:tcW w:type="dxa" w:w="1872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REQ-CUST-02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상품 조회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상품 번호 기준으로 상세 정보를 반환한다.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모두 허용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Product</w:t>
            </w:r>
          </w:p>
        </w:tc>
      </w:tr>
      <w:tr>
        <w:tc>
          <w:tcPr>
            <w:tcW w:type="dxa" w:w="1872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REQ-CUST-03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단건 주문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상품 번호, 주문 수량, 배송지를 입력받아 주문 처리한다.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일반 고객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Orders, OrderLine</w:t>
            </w:r>
          </w:p>
        </w:tc>
      </w:tr>
      <w:tr>
        <w:tc>
          <w:tcPr>
            <w:tcW w:type="dxa" w:w="1872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REQ-CUST-04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주문 내역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로그인한 유저의 주문 내역과 상세 정보를 조회한다.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일반 고객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Orders, OrderLine</w:t>
            </w:r>
          </w:p>
        </w:tc>
      </w:tr>
      <w:tr>
        <w:tc>
          <w:tcPr>
            <w:tcW w:type="dxa" w:w="1872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REQ-CUST-05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장바구니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상품 번호와 수량을 받아 장바구니에 담고 기존 상품은 수량을 합산한다.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일반 고객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Cart, Product</w:t>
            </w:r>
          </w:p>
        </w:tc>
      </w:tr>
      <w:tr>
        <w:tc>
          <w:tcPr>
            <w:tcW w:type="dxa" w:w="1872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REQ-CUST-06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장바구니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로그인한 유저 본인의 장바구니 목록을 조회한다.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일반 고객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Cart, Product</w:t>
            </w:r>
          </w:p>
        </w:tc>
      </w:tr>
      <w:tr>
        <w:tc>
          <w:tcPr>
            <w:tcW w:type="dxa" w:w="1872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REQ-CUST-07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장바구니 주문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장바구니의 모든 상품을 일괄 주문 처리한다.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일반 고객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Cart, Orders, OrderLine</w:t>
            </w:r>
          </w:p>
        </w:tc>
      </w:tr>
    </w:tbl>
    <w:p/>
    <w:p>
      <w:pPr>
        <w:pStyle w:val="Heading2"/>
      </w:pPr>
      <w:r>
        <w:t>6.3 관리자 기능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F2F4F7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8"/>
              </w:rPr>
              <w:t>ID</w:t>
            </w:r>
          </w:p>
        </w:tc>
        <w:tc>
          <w:tcPr>
            <w:tcW w:type="dxa" w:w="1872"/>
            <w:shd w:fill="F2F4F7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8"/>
              </w:rPr>
              <w:t>기능</w:t>
            </w:r>
          </w:p>
        </w:tc>
        <w:tc>
          <w:tcPr>
            <w:tcW w:type="dxa" w:w="1872"/>
            <w:shd w:fill="F2F4F7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8"/>
              </w:rPr>
              <w:t>요구사항</w:t>
            </w:r>
          </w:p>
        </w:tc>
        <w:tc>
          <w:tcPr>
            <w:tcW w:type="dxa" w:w="1872"/>
            <w:shd w:fill="F2F4F7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8"/>
              </w:rPr>
              <w:t>권한</w:t>
            </w:r>
          </w:p>
        </w:tc>
        <w:tc>
          <w:tcPr>
            <w:tcW w:type="dxa" w:w="1872"/>
            <w:shd w:fill="F2F4F7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8"/>
              </w:rPr>
              <w:t>엔티티</w:t>
            </w:r>
          </w:p>
        </w:tc>
      </w:tr>
      <w:tr>
        <w:tc>
          <w:tcPr>
            <w:tcW w:type="dxa" w:w="1872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REQ-ADMIN-01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상품 관리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상품명, 가격, 재고 등을 입력해 상품을 등록한다.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관리자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Product</w:t>
            </w:r>
          </w:p>
        </w:tc>
      </w:tr>
      <w:tr>
        <w:tc>
          <w:tcPr>
            <w:tcW w:type="dxa" w:w="1872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REQ-ADMIN-02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상품 관리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기존 상품의 가격, 재고 등 정보를 수정한다.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관리자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Product</w:t>
            </w:r>
          </w:p>
        </w:tc>
      </w:tr>
      <w:tr>
        <w:tc>
          <w:tcPr>
            <w:tcW w:type="dxa" w:w="1872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REQ-ADMIN-03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상품 관리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특정 상품을 삭제한다.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관리자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Product</w:t>
            </w:r>
          </w:p>
        </w:tc>
      </w:tr>
      <w:tr>
        <w:tc>
          <w:tcPr>
            <w:tcW w:type="dxa" w:w="1872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REQ-ADMIN-04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주문 관리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모든 유저의 전체 주문 내역을 확인한다.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관리자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Orders, OrderLine</w:t>
            </w:r>
          </w:p>
        </w:tc>
      </w:tr>
      <w:tr>
        <w:tc>
          <w:tcPr>
            <w:tcW w:type="dxa" w:w="1872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REQ-ADMIN-05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매출 관리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상품별 판매량 및 매출 추이를 통계 데이터로 확인한다.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관리자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Orders, OrderLine</w:t>
            </w:r>
          </w:p>
        </w:tc>
      </w:tr>
      <w:tr>
        <w:tc>
          <w:tcPr>
            <w:tcW w:type="dxa" w:w="1872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REQ-ADMIN-06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회원 관리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모든 유저 정보와 누적 주문 수를 조회한다.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관리자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User, Orders</w:t>
            </w:r>
          </w:p>
        </w:tc>
      </w:tr>
    </w:tbl>
    <w:p/>
    <w:p>
      <w:pPr>
        <w:pStyle w:val="Heading2"/>
      </w:pPr>
      <w:r>
        <w:t>6.4 채팅 기능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F2F4F7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8"/>
              </w:rPr>
              <w:t>ID</w:t>
            </w:r>
          </w:p>
        </w:tc>
        <w:tc>
          <w:tcPr>
            <w:tcW w:type="dxa" w:w="1872"/>
            <w:shd w:fill="F2F4F7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8"/>
              </w:rPr>
              <w:t>기능</w:t>
            </w:r>
          </w:p>
        </w:tc>
        <w:tc>
          <w:tcPr>
            <w:tcW w:type="dxa" w:w="1872"/>
            <w:shd w:fill="F2F4F7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8"/>
              </w:rPr>
              <w:t>요구사항</w:t>
            </w:r>
          </w:p>
        </w:tc>
        <w:tc>
          <w:tcPr>
            <w:tcW w:type="dxa" w:w="1872"/>
            <w:shd w:fill="F2F4F7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8"/>
              </w:rPr>
              <w:t>권한</w:t>
            </w:r>
          </w:p>
        </w:tc>
        <w:tc>
          <w:tcPr>
            <w:tcW w:type="dxa" w:w="1872"/>
            <w:shd w:fill="F2F4F7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8"/>
              </w:rPr>
              <w:t>엔티티</w:t>
            </w:r>
          </w:p>
        </w:tc>
      </w:tr>
      <w:tr>
        <w:tc>
          <w:tcPr>
            <w:tcW w:type="dxa" w:w="1872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REQ-CHAT-01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고객센터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일반 고객이 관리자에게 1:1 문의 채팅방을 개설하고 입장한다.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일반 고객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ChatRoom</w:t>
            </w:r>
          </w:p>
        </w:tc>
      </w:tr>
      <w:tr>
        <w:tc>
          <w:tcPr>
            <w:tcW w:type="dxa" w:w="1872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REQ-CHAT-02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고객센터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관리자가 문의 채팅방 목록을 확인하고 입장한다.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관리자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ChatRoom</w:t>
            </w:r>
          </w:p>
        </w:tc>
      </w:tr>
      <w:tr>
        <w:tc>
          <w:tcPr>
            <w:tcW w:type="dxa" w:w="1872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REQ-CHAT-03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실시간 통신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WebSocket(STOMP)으로 참여자 간 메시지를 송수신한다.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로그인 유저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ChatMessage</w:t>
            </w:r>
          </w:p>
        </w:tc>
      </w:tr>
      <w:tr>
        <w:tc>
          <w:tcPr>
            <w:tcW w:type="dxa" w:w="1872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REQ-CHAT-04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내역 저장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송수신 메시지를 DB에 시간순으로 기록한다.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시스템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ChatMessage</w:t>
            </w:r>
          </w:p>
        </w:tc>
      </w:tr>
      <w:tr>
        <w:tc>
          <w:tcPr>
            <w:tcW w:type="dxa" w:w="1872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REQ-CHAT-05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내역 조회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채팅방 입장 시 이전 메시지 내역을 정렬 조회한다.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로그인 유저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ChatMessage</w:t>
            </w:r>
          </w:p>
        </w:tc>
      </w:tr>
    </w:tbl>
    <w:p/>
    <w:p>
      <w:pPr>
        <w:pStyle w:val="Heading1"/>
      </w:pPr>
      <w:r>
        <w:t>7. 데이터 모델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F2F4F7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8"/>
              </w:rPr>
              <w:t>엔티티</w:t>
            </w:r>
          </w:p>
        </w:tc>
        <w:tc>
          <w:tcPr>
            <w:tcW w:type="dxa" w:w="3120"/>
            <w:shd w:fill="F2F4F7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8"/>
              </w:rPr>
              <w:t>주요 필드</w:t>
            </w:r>
          </w:p>
        </w:tc>
        <w:tc>
          <w:tcPr>
            <w:tcW w:type="dxa" w:w="3120"/>
            <w:shd w:fill="F2F4F7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8"/>
              </w:rPr>
              <w:t>설명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User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userNo, userId, userPassword, userName, role, regDate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회원 및 권한 정보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Product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productNo, productId, productName, productPrice, stock, description, regDate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판매 상품 정보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Cart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cartNo, userNo, productNo, quantity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사용자별 장바구니 상품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Orders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orderNo, userNo, orderDate, address, totalAmount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주문 기본 정보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OrderLine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orderLineNo, orderNo, productNo, unitPrice, quantity, amount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주문 상품 상세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ChatRoom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chatRoomNo, customerNo, adminNo, regDate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고객-관리자 1:1 채팅방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ChatMessage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chatMessageNo, chatRoomNo, senderNo, message, regDate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채팅 메시지</w:t>
            </w:r>
          </w:p>
        </w:tc>
      </w:tr>
    </w:tbl>
    <w:p/>
    <w:p>
      <w:pPr>
        <w:pStyle w:val="Heading1"/>
      </w:pPr>
      <w:r>
        <w:t>8. 비기능 요구사항</w:t>
      </w:r>
    </w:p>
    <w:p>
      <w:pPr>
        <w:pStyle w:val="ListBullet"/>
      </w:pPr>
      <w:r>
        <w:t>보안 및 인증: 상품 전체/상세 조회를 제외한 모든 API 요청은 JWT 인증을 요구한다.</w:t>
      </w:r>
    </w:p>
    <w:p>
      <w:pPr>
        <w:pStyle w:val="ListBullet"/>
      </w:pPr>
      <w:r>
        <w:t>권한 제어: 고객 기능은 ROLE_USER, 관리자 기능은 ROLE_ADMIN 기준으로 접근을 제한한다.</w:t>
      </w:r>
    </w:p>
    <w:p>
      <w:pPr>
        <w:pStyle w:val="ListBullet"/>
      </w:pPr>
      <w:r>
        <w:t>인터페이스: Swagger(OpenAPI 3.0)를 API 문서 및 테스트 화면으로 활용한다.</w:t>
      </w:r>
    </w:p>
    <w:p>
      <w:pPr>
        <w:pStyle w:val="ListBullet"/>
      </w:pPr>
      <w:r>
        <w:t>아키텍처: 일반 기능은 HTTP REST API, 채팅 기능은 WebSocket + STOMP를 사용한다.</w:t>
      </w:r>
    </w:p>
    <w:p>
      <w:pPr>
        <w:pStyle w:val="ListBullet"/>
      </w:pPr>
      <w:r>
        <w:t>데이터 정합성: 주문 생성 시 주문 금액, 주문 상세 금액, 재고 차감이 하나의 트랜잭션으로 처리되어야 한다.</w:t>
      </w:r>
    </w:p>
    <w:p>
      <w:pPr>
        <w:pStyle w:val="ListBullet"/>
      </w:pPr>
      <w:r>
        <w:t>예외 처리: 인증 실패, 권한 없음, 상품 없음, 재고 부족, 장바구니 비어 있음 등 주요 실패 케이스를 표준 응답으로 반환한다.</w:t>
      </w:r>
    </w:p>
    <w:p>
      <w:pPr>
        <w:pStyle w:val="Heading1"/>
      </w:pPr>
      <w:r>
        <w:t>9. 성공 기준</w:t>
      </w:r>
    </w:p>
    <w:p>
      <w:pPr>
        <w:pStyle w:val="ListBullet"/>
      </w:pPr>
      <w:r>
        <w:t>Swagger에서 로그인 후 JWT를 사용해 보호 API를 호출할 수 있다.</w:t>
      </w:r>
    </w:p>
    <w:p>
      <w:pPr>
        <w:pStyle w:val="ListBullet"/>
      </w:pPr>
      <w:r>
        <w:t>비회원은 상품 조회만 가능하고 주문/장바구니/관리자/채팅 API 접근은 거부된다.</w:t>
      </w:r>
    </w:p>
    <w:p>
      <w:pPr>
        <w:pStyle w:val="ListBullet"/>
      </w:pPr>
      <w:r>
        <w:t>고객은 단건 주문과 장바구니 주문을 정상 생성할 수 있다.</w:t>
      </w:r>
    </w:p>
    <w:p>
      <w:pPr>
        <w:pStyle w:val="ListBullet"/>
      </w:pPr>
      <w:r>
        <w:t>주문 생성 시 재고와 금액이 정확히 반영된다.</w:t>
      </w:r>
    </w:p>
    <w:p>
      <w:pPr>
        <w:pStyle w:val="ListBullet"/>
      </w:pPr>
      <w:r>
        <w:t>관리자는 상품 관리, 전체 주문 조회, 매출 통계, 회원 조회를 수행할 수 있다.</w:t>
      </w:r>
    </w:p>
    <w:p>
      <w:pPr>
        <w:pStyle w:val="ListBullet"/>
      </w:pPr>
      <w:r>
        <w:t>고객과 관리자는 동일 채팅방에서 메시지를 실시간 송수신하고, 재입장 시 이전 메시지를 확인할 수 있다.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Arial" w:hAnsi="Arial"/>
      <w:b/>
      <w:bCs/>
      <w:color w:val="43434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