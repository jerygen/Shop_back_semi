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쇼핑몰 개인 프로젝트 구현 계획서</w:t>
      </w:r>
    </w:p>
    <w:p>
      <w:pPr>
        <w:pStyle w:val="Heading1"/>
      </w:pPr>
      <w:r>
        <w:t>1. 구현 개요</w:t>
      </w:r>
    </w:p>
    <w:p>
      <w:r>
        <w:t>본 구현 계획은 Spring Boot 기반 쇼핑몰 백엔드 프로젝트를 대상으로 한다. 현재 프로젝트에는 Maven, Spring Data JPA, Spring Security, JWT, Swagger 설정과 `User` 도메인 일부가 선행 구현되어 있으므로, 이를 기반으로 상품, 주문, 장바구니, 관리자, 채팅 기능을 단계적으로 확장한다.</w:t>
      </w:r>
    </w:p>
    <w:p>
      <w:pPr>
        <w:pStyle w:val="Heading1"/>
      </w:pPr>
      <w:r>
        <w:t>2. 기술 스택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구분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Language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Java 21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Framework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Boot, Spring Web MVC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Persistence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Data JPA, Hibernate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MySQL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Security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Security,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API 문서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springdoc-openapi Swagger UI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Realtime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 + STOMP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Build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Maven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JUnit, Spring Boot Test, Security Test</w:t>
            </w:r>
          </w:p>
        </w:tc>
      </w:tr>
    </w:tbl>
    <w:p/>
    <w:p>
      <w:pPr>
        <w:pStyle w:val="Heading1"/>
      </w:pPr>
      <w:r>
        <w:t>3. 패키지 구조 계획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web.mvc</w:t>
        <w:br/>
      </w:r>
      <w:r>
        <w:rPr>
          <w:rFonts w:ascii="Consolas" w:hAnsi="Consolas"/>
          <w:sz w:val="18"/>
        </w:rPr>
        <w:t>├── advice</w:t>
        <w:br/>
      </w:r>
      <w:r>
        <w:rPr>
          <w:rFonts w:ascii="Consolas" w:hAnsi="Consolas"/>
          <w:sz w:val="18"/>
        </w:rPr>
        <w:t>├── config</w:t>
        <w:br/>
      </w:r>
      <w:r>
        <w:rPr>
          <w:rFonts w:ascii="Consolas" w:hAnsi="Consolas"/>
          <w:sz w:val="18"/>
        </w:rPr>
        <w:t>├── controller</w:t>
        <w:br/>
      </w:r>
      <w:r>
        <w:rPr>
          <w:rFonts w:ascii="Consolas" w:hAnsi="Consolas"/>
          <w:sz w:val="18"/>
        </w:rPr>
        <w:t>│   ├── admin</w:t>
        <w:br/>
      </w:r>
      <w:r>
        <w:rPr>
          <w:rFonts w:ascii="Consolas" w:hAnsi="Consolas"/>
          <w:sz w:val="18"/>
        </w:rPr>
        <w:t>│   ├── customer</w:t>
        <w:br/>
      </w:r>
      <w:r>
        <w:rPr>
          <w:rFonts w:ascii="Consolas" w:hAnsi="Consolas"/>
          <w:sz w:val="18"/>
        </w:rPr>
        <w:t>│   └── chat</w:t>
        <w:br/>
      </w:r>
      <w:r>
        <w:rPr>
          <w:rFonts w:ascii="Consolas" w:hAnsi="Consolas"/>
          <w:sz w:val="18"/>
        </w:rPr>
        <w:t>├── domain</w:t>
        <w:br/>
      </w:r>
      <w:r>
        <w:rPr>
          <w:rFonts w:ascii="Consolas" w:hAnsi="Consolas"/>
          <w:sz w:val="18"/>
        </w:rPr>
        <w:t>├── dto</w:t>
        <w:br/>
      </w:r>
      <w:r>
        <w:rPr>
          <w:rFonts w:ascii="Consolas" w:hAnsi="Consolas"/>
          <w:sz w:val="18"/>
        </w:rPr>
        <w:t>│   ├── request</w:t>
        <w:br/>
      </w:r>
      <w:r>
        <w:rPr>
          <w:rFonts w:ascii="Consolas" w:hAnsi="Consolas"/>
          <w:sz w:val="18"/>
        </w:rPr>
        <w:t>│   └── response</w:t>
        <w:br/>
      </w:r>
      <w:r>
        <w:rPr>
          <w:rFonts w:ascii="Consolas" w:hAnsi="Consolas"/>
          <w:sz w:val="18"/>
        </w:rPr>
        <w:t>├── jwt</w:t>
        <w:br/>
      </w:r>
      <w:r>
        <w:rPr>
          <w:rFonts w:ascii="Consolas" w:hAnsi="Consolas"/>
          <w:sz w:val="18"/>
        </w:rPr>
        <w:t>├── repository</w:t>
        <w:br/>
      </w:r>
      <w:r>
        <w:rPr>
          <w:rFonts w:ascii="Consolas" w:hAnsi="Consolas"/>
          <w:sz w:val="18"/>
        </w:rPr>
        <w:t>├── security</w:t>
        <w:br/>
      </w:r>
      <w:r>
        <w:rPr>
          <w:rFonts w:ascii="Consolas" w:hAnsi="Consolas"/>
          <w:sz w:val="18"/>
        </w:rPr>
        <w:t>└── service</w:t>
        <w:br/>
      </w:r>
    </w:p>
    <w:p>
      <w:pPr>
        <w:pStyle w:val="Heading1"/>
      </w:pPr>
      <w:r>
        <w:t>4. 구현 우선순위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단계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범위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주요 산출물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기반 정리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공통 응답, 예외 처리, Security 권한 정책, Swagger 보안 설정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도메인/JPA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Product, Cart, Orders, OrderLine, ChatRoom, ChatMessage 엔티티와 Repository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 기능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조회, 단건 주문, 주문 내역, 장바구니, 장바구니 주문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기능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CRUD, 전체 주문 조회, 매출 통계, 회원 조회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 기능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WebSocket/STOMP 설정, 채팅방, 메시지 송수신/저장/조회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6단계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검증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Swagger 시나리오 검증, 단위/통합 테스트, 예외 케이스 점검</w:t>
            </w:r>
          </w:p>
        </w:tc>
      </w:tr>
    </w:tbl>
    <w:p/>
    <w:p>
      <w:pPr>
        <w:pStyle w:val="Heading1"/>
      </w:pPr>
      <w:r>
        <w:t>5. 도메인 구현 계획</w:t>
      </w:r>
    </w:p>
    <w:p>
      <w:pPr>
        <w:pStyle w:val="Heading2"/>
      </w:pPr>
      <w:r>
        <w:t>5.1 User</w:t>
      </w:r>
    </w:p>
    <w:p>
      <w:pPr>
        <w:pStyle w:val="ListBullet"/>
      </w:pPr>
      <w:r>
        <w:t>현재 `User` 엔티티를 기준으로 진행한다.</w:t>
      </w:r>
    </w:p>
    <w:p>
      <w:pPr>
        <w:pStyle w:val="ListBullet"/>
      </w:pPr>
      <w:r>
        <w:t>ERD의 `userPassword`와 코드의 `password` 명칭 차이를 정리한다.</w:t>
      </w:r>
    </w:p>
    <w:p>
      <w:pPr>
        <w:pStyle w:val="ListBullet"/>
      </w:pPr>
      <w:r>
        <w:t>`role`은 `ROLE_USER`, `ROLE_ADMIN` 형식으로 저장하는 것을 권장한다.</w:t>
      </w:r>
    </w:p>
    <w:p>
      <w:pPr>
        <w:pStyle w:val="ListBullet"/>
      </w:pPr>
      <w:r>
        <w:t>회원가입은 제외 범위이므로 `data.sql` 또는 초기화 로직으로 테스트 계정을 생성한다.</w:t>
      </w:r>
    </w:p>
    <w:p>
      <w:pPr>
        <w:pStyle w:val="Heading2"/>
      </w:pPr>
      <w:r>
        <w:t>5.2 Product</w:t>
      </w:r>
    </w:p>
    <w:p>
      <w:pPr>
        <w:pStyle w:val="ListBullet"/>
      </w:pPr>
      <w:r>
        <w:t>필드: `productNo`, `productId`, `productName`, `productPrice`, `stock`, `description`, `regDate`</w:t>
      </w:r>
    </w:p>
    <w:p>
      <w:pPr>
        <w:pStyle w:val="ListBullet"/>
      </w:pPr>
      <w:r>
        <w:t>주요 검증:</w:t>
      </w:r>
    </w:p>
    <w:p>
      <w:r>
        <w:t xml:space="preserve">  - 가격은 0보다 커야 한다.</w:t>
      </w:r>
    </w:p>
    <w:p>
      <w:r>
        <w:t xml:space="preserve">  - 재고는 0 이상이어야 한다.</w:t>
      </w:r>
    </w:p>
    <w:p>
      <w:r>
        <w:t xml:space="preserve">  - 상품 ID는 중복될 수 없다.</w:t>
      </w:r>
    </w:p>
    <w:p>
      <w:pPr>
        <w:pStyle w:val="ListBullet"/>
      </w:pPr>
      <w:r>
        <w:t>관리자 등록/수정/삭제와 고객 조회 기능에서 공통으로 사용한다.</w:t>
      </w:r>
    </w:p>
    <w:p>
      <w:pPr>
        <w:pStyle w:val="Heading2"/>
      </w:pPr>
      <w:r>
        <w:t>5.3 Cart</w:t>
      </w:r>
    </w:p>
    <w:p>
      <w:pPr>
        <w:pStyle w:val="ListBullet"/>
      </w:pPr>
      <w:r>
        <w:t>필드: `cartNo`, `user`, `product`, `quantity`</w:t>
      </w:r>
    </w:p>
    <w:p>
      <w:pPr>
        <w:pStyle w:val="ListBullet"/>
      </w:pPr>
      <w:r>
        <w:t>사용자와 상품 조합은 유일해야 한다.</w:t>
      </w:r>
    </w:p>
    <w:p>
      <w:pPr>
        <w:pStyle w:val="ListBullet"/>
      </w:pPr>
      <w:r>
        <w:t>동일 상품을 다시 담으면 신규 행을 만들지 않고 수량을 합산한다.</w:t>
      </w:r>
    </w:p>
    <w:p>
      <w:pPr>
        <w:pStyle w:val="ListBullet"/>
      </w:pPr>
      <w:r>
        <w:t>주문 완료 후 해당 사용자의 장바구니를 비운다.</w:t>
      </w:r>
    </w:p>
    <w:p>
      <w:pPr>
        <w:pStyle w:val="Heading2"/>
      </w:pPr>
      <w:r>
        <w:t>5.4 Orders / OrderLine</w:t>
      </w:r>
    </w:p>
    <w:p>
      <w:pPr>
        <w:pStyle w:val="ListBullet"/>
      </w:pPr>
      <w:r>
        <w:t>`Orders` 필드: `orderNo`, `user`, `orderDate`, `address`, `totalAmount`</w:t>
      </w:r>
    </w:p>
    <w:p>
      <w:pPr>
        <w:pStyle w:val="ListBullet"/>
      </w:pPr>
      <w:r>
        <w:t>`OrderLine` 필드: `orderLineNo`, `order`, `product`, `unitPrice`, `quantity`, `amount`</w:t>
      </w:r>
    </w:p>
    <w:p>
      <w:pPr>
        <w:pStyle w:val="ListBullet"/>
      </w:pPr>
      <w:r>
        <w:t>주문 생성은 트랜잭션으로 처리한다.</w:t>
      </w:r>
    </w:p>
    <w:p>
      <w:pPr>
        <w:pStyle w:val="ListBullet"/>
      </w:pPr>
      <w:r>
        <w:t>주문 당시 가격을 `unitPrice`에 저장하여 이후 상품 가격 변경의 영향을 받지 않도록 한다.</w:t>
      </w:r>
    </w:p>
    <w:p>
      <w:pPr>
        <w:pStyle w:val="ListBullet"/>
      </w:pPr>
      <w:r>
        <w:t>재고 부족 시 주문 전체를 실패 처리한다.</w:t>
      </w:r>
    </w:p>
    <w:p>
      <w:pPr>
        <w:pStyle w:val="Heading2"/>
      </w:pPr>
      <w:r>
        <w:t>5.5 ChatRoom / ChatMessage</w:t>
      </w:r>
    </w:p>
    <w:p>
      <w:pPr>
        <w:pStyle w:val="ListBullet"/>
      </w:pPr>
      <w:r>
        <w:t>`ChatRoom` 필드: `chatRoomNo`, `customer`, `admin`, `regDate`</w:t>
      </w:r>
    </w:p>
    <w:p>
      <w:pPr>
        <w:pStyle w:val="ListBullet"/>
      </w:pPr>
      <w:r>
        <w:t>`ChatMessage` 필드: `chatMessageNo`, `chatRoom`, `sender`, `message`, `regDate`</w:t>
      </w:r>
    </w:p>
    <w:p>
      <w:pPr>
        <w:pStyle w:val="ListBullet"/>
      </w:pPr>
      <w:r>
        <w:t>고객은 본인의 채팅방만 생성/조회할 수 있다.</w:t>
      </w:r>
    </w:p>
    <w:p>
      <w:pPr>
        <w:pStyle w:val="ListBullet"/>
      </w:pPr>
      <w:r>
        <w:t>관리자는 전체 채팅방 목록을 조회할 수 있다.</w:t>
      </w:r>
    </w:p>
    <w:p>
      <w:pPr>
        <w:pStyle w:val="ListBullet"/>
      </w:pPr>
      <w:r>
        <w:t>메시지는 발신자와 채팅방 참여 권한을 검증한 뒤 저장한다.</w:t>
      </w:r>
    </w:p>
    <w:p>
      <w:pPr>
        <w:pStyle w:val="Heading1"/>
      </w:pPr>
      <w:r>
        <w:t>6. API 설계 초안</w:t>
      </w:r>
    </w:p>
    <w:p>
      <w:pPr>
        <w:pStyle w:val="Heading2"/>
      </w:pPr>
      <w:r>
        <w:t>6.1 인증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`/login`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아이디/비밀번호 인증 및 JWT 발급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`/logout`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클라이언트 토큰 삭제 안내 또는 로그아웃 처리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</w:tr>
    </w:tbl>
    <w:p/>
    <w:p>
      <w:pPr>
        <w:pStyle w:val="Heading2"/>
      </w:pPr>
      <w:r>
        <w:t>6.2 고객 상품/주문/장바구니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`/api/products`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목록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`/api/products/{productNo}`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상세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`/api/orders`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단건 주문 생성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`/api/orders/me`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 주문 내역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`/api/cart/items`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담기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`/api/cart/items`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 장바구니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`/api/cart/orders`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일괄 주문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</w:tbl>
    <w:p/>
    <w:p>
      <w:pPr>
        <w:pStyle w:val="Heading2"/>
      </w:pPr>
      <w:r>
        <w:t>6.3 관리자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등록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`/api/admin/products/{productNo}`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수정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`/api/admin/products/{productNo}`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삭제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`/api/admin/orders`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전체 주문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`/api/admin/sales/products`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상품별 판매량/매출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`/api/admin/users`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 정보 및 누적 주문 수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</w:tbl>
    <w:p/>
    <w:p>
      <w:pPr>
        <w:pStyle w:val="Heading2"/>
      </w:pPr>
      <w:r>
        <w:t>6.4 채팅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Method/Protocol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URL/Destination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`/api/chat/rooms`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 문의 채팅방 생성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`/api/admin/chat/rooms`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채팅방 목록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`/api/chat/rooms/{chatRoomNo}/messages`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이전 메시지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`/ws`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STOMP 연결 엔드포인트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`/pub/chat/rooms/{chatRoomNo}`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메시지 발행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SUBSCRIBE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`/sub/chat/rooms/{chatRoomNo}`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 메시지 구독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</w:tr>
    </w:tbl>
    <w:p/>
    <w:p>
      <w:pPr>
        <w:pStyle w:val="Heading1"/>
      </w:pPr>
      <w:r>
        <w:t>7. 서비스 계층 책임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서비스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책임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ProductService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조회, 등록, 수정, 삭제, 상품 존재/재고 검증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OrderService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단건 주문, 장바구니 주문, 주문 내역 조회, 주문 금액 계산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CartService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담기, 수량 합산, 장바구니 조회, 장바구니 비우기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AdminService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전체 주문 조회, 상품별 매출 통계, 회원 통계 조회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ChatService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 생성/조회, 참여자 검증, 메시지 저장/조회</w:t>
            </w:r>
          </w:p>
        </w:tc>
      </w:tr>
    </w:tbl>
    <w:p/>
    <w:p>
      <w:pPr>
        <w:pStyle w:val="Heading1"/>
      </w:pPr>
      <w:r>
        <w:t>8. 보안 구현 계획</w:t>
      </w:r>
    </w:p>
    <w:p>
      <w:pPr>
        <w:pStyle w:val="ListBullet"/>
      </w:pPr>
      <w:r>
        <w:t>`GET /api/products`, `GET /api/products/{productNo}`, `/login`, Swagger 경로는 `permitAll`로 설정한다.</w:t>
      </w:r>
    </w:p>
    <w:p>
      <w:pPr>
        <w:pStyle w:val="ListBullet"/>
      </w:pPr>
      <w:r>
        <w:t>고객 API는 `hasRole("USER")`, 관리자 API는 `hasRole("ADMIN")`으로 제한한다.</w:t>
      </w:r>
    </w:p>
    <w:p>
      <w:pPr>
        <w:pStyle w:val="ListBullet"/>
      </w:pPr>
      <w:r>
        <w:t>JWT 필터에서 토큰 만료, 서명 검증 실패, 누락 토큰을 구분해 처리한다.</w:t>
      </w:r>
    </w:p>
    <w:p>
      <w:pPr>
        <w:pStyle w:val="ListBullet"/>
      </w:pPr>
      <w:r>
        <w:t>WebSocket 연결 시에도 JWT 인증을 적용한다.</w:t>
      </w:r>
    </w:p>
    <w:p>
      <w:pPr>
        <w:pStyle w:val="ListBullet"/>
      </w:pPr>
      <w:r>
        <w:t>로그아웃은 서버 상태를 두지 않는 JWT 방식의 특성상 클라이언트 토큰 삭제를 기본 정책으로 한다.</w:t>
      </w:r>
    </w:p>
    <w:p>
      <w:pPr>
        <w:pStyle w:val="Heading1"/>
      </w:pPr>
      <w:r>
        <w:t>9. 트랜잭션 및 정합성 계획</w:t>
      </w:r>
    </w:p>
    <w:p>
      <w:pPr>
        <w:pStyle w:val="ListBullet"/>
      </w:pPr>
      <w:r>
        <w:t>주문 생성, 장바구니 주문, 재고 차감은 `@Transactional`로 묶는다.</w:t>
      </w:r>
    </w:p>
    <w:p>
      <w:pPr>
        <w:pStyle w:val="ListBullet"/>
      </w:pPr>
      <w:r>
        <w:t>장바구니 주문 시 모든 상품의 재고가 충분한 경우에만 주문을 생성한다.</w:t>
      </w:r>
    </w:p>
    <w:p>
      <w:pPr>
        <w:pStyle w:val="ListBullet"/>
      </w:pPr>
      <w:r>
        <w:t>주문 상세 금액은 `unitPrice * quantity`로 계산한다.</w:t>
      </w:r>
    </w:p>
    <w:p>
      <w:pPr>
        <w:pStyle w:val="ListBullet"/>
      </w:pPr>
      <w:r>
        <w:t>주문 총액은 주문 상세 금액 합계로 계산한다.</w:t>
      </w:r>
    </w:p>
    <w:p>
      <w:pPr>
        <w:pStyle w:val="ListBullet"/>
      </w:pPr>
      <w:r>
        <w:t>매출 통계는 `OrderLine` 기준으로 집계한다.</w:t>
      </w:r>
    </w:p>
    <w:p>
      <w:pPr>
        <w:pStyle w:val="Heading1"/>
      </w:pPr>
      <w:r>
        <w:t>10. 예외 처리 계획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상황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HTTP Status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예외 메시지 예시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실패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로그인이 필요합니다.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권한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접근 권한이 없습니다.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상품을 찾을 수 없습니다.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주문을 찾을 수 없습니다.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채팅방을 찾을 수 없습니다.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재고 부족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재고가 부족합니다.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비어 있음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장바구니에 상품이 없습니다.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입력값 오류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요청 값을 확인해 주세요.</w:t>
            </w:r>
          </w:p>
        </w:tc>
      </w:tr>
    </w:tbl>
    <w:p/>
    <w:p>
      <w:pPr>
        <w:pStyle w:val="Heading1"/>
      </w:pPr>
      <w:r>
        <w:t>11. 테스트 계획</w:t>
      </w:r>
    </w:p>
    <w:p>
      <w:pPr>
        <w:pStyle w:val="Heading2"/>
      </w:pPr>
      <w:r>
        <w:t>11.1 Swagger 시나리오 테스트</w:t>
      </w:r>
    </w:p>
    <w:p>
      <w:r>
        <w:t>1. 비회원 상품 목록/상세 조회 성공</w:t>
      </w:r>
    </w:p>
    <w:p>
      <w:r>
        <w:t>2. 로그인 성공 후 JWT 발급 확인</w:t>
      </w:r>
    </w:p>
    <w:p>
      <w:r>
        <w:t>3. JWT 없이 주문 API 호출 시 401 확인</w:t>
      </w:r>
    </w:p>
    <w:p>
      <w:r>
        <w:t>4. 고객 계정으로 단건 주문 성공</w:t>
      </w:r>
    </w:p>
    <w:p>
      <w:r>
        <w:t>5. 고객 계정으로 장바구니 담기, 조회, 일괄 주문 성공</w:t>
      </w:r>
    </w:p>
    <w:p>
      <w:r>
        <w:t>6. 고객 계정으로 관리자 API 접근 시 403 확인</w:t>
      </w:r>
    </w:p>
    <w:p>
      <w:r>
        <w:t>7. 관리자 계정으로 상품 등록, 수정, 삭제 성공</w:t>
      </w:r>
    </w:p>
    <w:p>
      <w:r>
        <w:t>8. 관리자 계정으로 전체 주문/매출/회원 조회 성공</w:t>
      </w:r>
    </w:p>
    <w:p>
      <w:r>
        <w:t>9. 고객과 관리자가 채팅방에서 메시지 송수신 성공</w:t>
      </w:r>
    </w:p>
    <w:p>
      <w:pPr>
        <w:pStyle w:val="ListNumber"/>
      </w:pPr>
      <w:r>
        <w:t>채팅방 재입장 시 이전 메시지 조회 성공</w:t>
      </w:r>
    </w:p>
    <w:p>
      <w:pPr>
        <w:pStyle w:val="Heading2"/>
      </w:pPr>
      <w:r>
        <w:t>11.2 자동화 테스트</w:t>
      </w:r>
    </w:p>
    <w:p>
      <w:pPr>
        <w:pStyle w:val="ListBullet"/>
      </w:pPr>
      <w:r>
        <w:t>Repository 테스트: 조회, 저장, 집계 쿼리 검증</w:t>
      </w:r>
    </w:p>
    <w:p>
      <w:pPr>
        <w:pStyle w:val="ListBullet"/>
      </w:pPr>
      <w:r>
        <w:t>Service 테스트: 주문 금액 계산, 재고 차감, 장바구니 수량 합산 검증</w:t>
      </w:r>
    </w:p>
    <w:p>
      <w:pPr>
        <w:pStyle w:val="ListBullet"/>
      </w:pPr>
      <w:r>
        <w:t>Controller 테스트: 인증/인가, 응답 상태, DTO 검증</w:t>
      </w:r>
    </w:p>
    <w:p>
      <w:pPr>
        <w:pStyle w:val="ListBullet"/>
      </w:pPr>
      <w:r>
        <w:t>WebSocket 테스트: 메시지 저장과 구독 응답 검증</w:t>
      </w:r>
    </w:p>
    <w:p>
      <w:pPr>
        <w:pStyle w:val="Heading1"/>
      </w:pPr>
      <w:r>
        <w:t>12. 작업 분해</w:t>
      </w:r>
    </w:p>
    <w:p>
      <w:pPr>
        <w:pStyle w:val="Heading2"/>
      </w:pPr>
      <w:r>
        <w:t>12.1 기반 작업</w:t>
      </w:r>
    </w:p>
    <w:p>
      <w:pPr>
        <w:pStyle w:val="ListBullet"/>
      </w:pPr>
      <w:r>
        <w:t>공통 응답 DTO와 에러 응답 DTO 정의</w:t>
      </w:r>
    </w:p>
    <w:p>
      <w:pPr>
        <w:pStyle w:val="ListBullet"/>
      </w:pPr>
      <w:r>
        <w:t>커스텀 예외 클래스 정의</w:t>
      </w:r>
    </w:p>
    <w:p>
      <w:pPr>
        <w:pStyle w:val="ListBullet"/>
      </w:pPr>
      <w:r>
        <w:t>`ExceptionAdvice`에서 예외별 HTTP 응답 매핑</w:t>
      </w:r>
    </w:p>
    <w:p>
      <w:pPr>
        <w:pStyle w:val="ListBullet"/>
      </w:pPr>
      <w:r>
        <w:t>SecurityConfig의 허용/고객/관리자 경로 정리</w:t>
      </w:r>
    </w:p>
    <w:p>
      <w:pPr>
        <w:pStyle w:val="ListBullet"/>
      </w:pPr>
      <w:r>
        <w:t>Swagger Bearer 인증 설정 점검</w:t>
      </w:r>
    </w:p>
    <w:p>
      <w:pPr>
        <w:pStyle w:val="Heading2"/>
      </w:pPr>
      <w:r>
        <w:t>12.2 상품</w:t>
      </w:r>
    </w:p>
    <w:p>
      <w:pPr>
        <w:pStyle w:val="ListBullet"/>
      </w:pPr>
      <w:r>
        <w:t>Product 엔티티, Repository 생성</w:t>
      </w:r>
    </w:p>
    <w:p>
      <w:pPr>
        <w:pStyle w:val="ListBullet"/>
      </w:pPr>
      <w:r>
        <w:t>상품 요청/응답 DTO 생성</w:t>
      </w:r>
    </w:p>
    <w:p>
      <w:pPr>
        <w:pStyle w:val="ListBullet"/>
      </w:pPr>
      <w:r>
        <w:t>ProductService 구현</w:t>
      </w:r>
    </w:p>
    <w:p>
      <w:pPr>
        <w:pStyle w:val="ListBullet"/>
      </w:pPr>
      <w:r>
        <w:t>ProductController, AdminProductController 구현</w:t>
      </w:r>
    </w:p>
    <w:p>
      <w:pPr>
        <w:pStyle w:val="Heading2"/>
      </w:pPr>
      <w:r>
        <w:t>12.3 주문</w:t>
      </w:r>
    </w:p>
    <w:p>
      <w:pPr>
        <w:pStyle w:val="ListBullet"/>
      </w:pPr>
      <w:r>
        <w:t>Orders, OrderLine 엔티티와 Repository 생성</w:t>
      </w:r>
    </w:p>
    <w:p>
      <w:pPr>
        <w:pStyle w:val="ListBullet"/>
      </w:pPr>
      <w:r>
        <w:t>단건 주문 요청/응답 DTO 생성</w:t>
      </w:r>
    </w:p>
    <w:p>
      <w:pPr>
        <w:pStyle w:val="ListBullet"/>
      </w:pPr>
      <w:r>
        <w:t>OrderService 구현</w:t>
      </w:r>
    </w:p>
    <w:p>
      <w:pPr>
        <w:pStyle w:val="ListBullet"/>
      </w:pPr>
      <w:r>
        <w:t>OrderController 구현</w:t>
      </w:r>
    </w:p>
    <w:p>
      <w:pPr>
        <w:pStyle w:val="ListBullet"/>
      </w:pPr>
      <w:r>
        <w:t>주문 내역 조회 응답에 주문 상세 포함</w:t>
      </w:r>
    </w:p>
    <w:p>
      <w:pPr>
        <w:pStyle w:val="Heading2"/>
      </w:pPr>
      <w:r>
        <w:t>12.4 장바구니</w:t>
      </w:r>
    </w:p>
    <w:p>
      <w:pPr>
        <w:pStyle w:val="ListBullet"/>
      </w:pPr>
      <w:r>
        <w:t>Cart 엔티티, Repository 생성</w:t>
      </w:r>
    </w:p>
    <w:p>
      <w:pPr>
        <w:pStyle w:val="ListBullet"/>
      </w:pPr>
      <w:r>
        <w:t>장바구니 담기/조회 DTO 생성</w:t>
      </w:r>
    </w:p>
    <w:p>
      <w:pPr>
        <w:pStyle w:val="ListBullet"/>
      </w:pPr>
      <w:r>
        <w:t>CartService 구현</w:t>
      </w:r>
    </w:p>
    <w:p>
      <w:pPr>
        <w:pStyle w:val="ListBullet"/>
      </w:pPr>
      <w:r>
        <w:t>CartController 구현</w:t>
      </w:r>
    </w:p>
    <w:p>
      <w:pPr>
        <w:pStyle w:val="ListBullet"/>
      </w:pPr>
      <w:r>
        <w:t>장바구니 일괄 주문은 OrderService와 연계</w:t>
      </w:r>
    </w:p>
    <w:p>
      <w:pPr>
        <w:pStyle w:val="Heading2"/>
      </w:pPr>
      <w:r>
        <w:t>12.5 관리자</w:t>
      </w:r>
    </w:p>
    <w:p>
      <w:pPr>
        <w:pStyle w:val="ListBullet"/>
      </w:pPr>
      <w:r>
        <w:t>AdminOrderController 구현</w:t>
      </w:r>
    </w:p>
    <w:p>
      <w:pPr>
        <w:pStyle w:val="ListBullet"/>
      </w:pPr>
      <w:r>
        <w:t>상품별 매출 집계 Repository 쿼리 작성</w:t>
      </w:r>
    </w:p>
    <w:p>
      <w:pPr>
        <w:pStyle w:val="ListBullet"/>
      </w:pPr>
      <w:r>
        <w:t>회원별 누적 주문 수 조회 DTO 작성</w:t>
      </w:r>
    </w:p>
    <w:p>
      <w:pPr>
        <w:pStyle w:val="ListBullet"/>
      </w:pPr>
      <w:r>
        <w:t>관리자 조회 API 구현</w:t>
      </w:r>
    </w:p>
    <w:p>
      <w:pPr>
        <w:pStyle w:val="Heading2"/>
      </w:pPr>
      <w:r>
        <w:t>12.6 채팅</w:t>
      </w:r>
    </w:p>
    <w:p>
      <w:pPr>
        <w:pStyle w:val="ListBullet"/>
      </w:pPr>
      <w:r>
        <w:t>WebSocket/STOMP 설정 추가</w:t>
      </w:r>
    </w:p>
    <w:p>
      <w:pPr>
        <w:pStyle w:val="ListBullet"/>
      </w:pPr>
      <w:r>
        <w:t>ChatRoom, ChatMessage 엔티티와 Repository 생성</w:t>
      </w:r>
    </w:p>
    <w:p>
      <w:pPr>
        <w:pStyle w:val="ListBullet"/>
      </w:pPr>
      <w:r>
        <w:t>ChatService 구현</w:t>
      </w:r>
    </w:p>
    <w:p>
      <w:pPr>
        <w:pStyle w:val="ListBullet"/>
      </w:pPr>
      <w:r>
        <w:t>ChatRestController 구현</w:t>
      </w:r>
    </w:p>
    <w:p>
      <w:pPr>
        <w:pStyle w:val="ListBullet"/>
      </w:pPr>
      <w:r>
        <w:t>ChatMessageController 구현</w:t>
      </w:r>
    </w:p>
    <w:p>
      <w:pPr>
        <w:pStyle w:val="ListBullet"/>
      </w:pPr>
      <w:r>
        <w:t>채팅 메시지 저장 후 구독 채널로 브로드캐스트</w:t>
      </w:r>
    </w:p>
    <w:p>
      <w:pPr>
        <w:pStyle w:val="Heading1"/>
      </w:pPr>
      <w:r>
        <w:t>13. 예상 일정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기간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작업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기반 정리, 예외/응답 구조, Security 정책 정리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Product, Cart 엔티티 및 상품/장바구니 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Orders, OrderLine 엔티티 및 단건/장바구니 주문 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상품/주문/매출/회원 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WebSocket/STOMP 채팅 기능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Swagger 시나리오 검증, 테스트 보강, 버그 수정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7일차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최종 점검, README/API 사용법 정리</w:t>
            </w:r>
          </w:p>
        </w:tc>
      </w:tr>
    </w:tbl>
    <w:p/>
    <w:p>
      <w:pPr>
        <w:pStyle w:val="Heading1"/>
      </w:pPr>
      <w:r>
        <w:t>14. 구현 시 주의사항</w:t>
      </w:r>
    </w:p>
    <w:p>
      <w:pPr>
        <w:pStyle w:val="ListBullet"/>
      </w:pPr>
      <w:r>
        <w:t>`UserRepository`의 `findById(String id)`는 JPA 기본 `findById(Long id)`와 혼동될 수 있으므로 `findByUserId` 같은 명칭으로 정리하는 것을 권장한다.</w:t>
      </w:r>
    </w:p>
    <w:p>
      <w:pPr>
        <w:pStyle w:val="ListBullet"/>
      </w:pPr>
      <w:r>
        <w:t>ERD의 `Users`, `Products`, `Order_Line` 등 테이블명과 JPA 엔티티명/필드명을 명확히 매핑한다.</w:t>
      </w:r>
    </w:p>
    <w:p>
      <w:pPr>
        <w:pStyle w:val="ListBullet"/>
      </w:pPr>
      <w:r>
        <w:t>`Orders`는 SQL 예약어와 혼동될 수 있으므로 테이블명 지정 여부를 검토한다.</w:t>
      </w:r>
    </w:p>
    <w:p>
      <w:pPr>
        <w:pStyle w:val="ListBullet"/>
      </w:pPr>
      <w:r>
        <w:t>JWT 만료 시간이 현재 10분으로 설정되어 있으므로 테스트 편의와 보안 요구 사이에서 조정한다.</w:t>
      </w:r>
    </w:p>
    <w:p>
      <w:pPr>
        <w:pStyle w:val="ListBullet"/>
      </w:pPr>
      <w:r>
        <w:t>WebSocket 인증은 HTTP Security와 별도로 연결 단계 인터셉터 검증이 필요하다.</w:t>
      </w:r>
    </w:p>
    <w:p>
      <w:pPr>
        <w:pStyle w:val="ListBullet"/>
      </w:pPr>
      <w:r>
        <w:t>상품 삭제는 이미 주문된 상품과의 관계를 고려해 물리 삭제 대신 판매 중지 필드를 둘지 검토한다.</w:t>
      </w:r>
    </w:p>
    <w:p>
      <w:pPr>
        <w:pStyle w:val="Heading1"/>
      </w:pPr>
      <w:r>
        <w:t>15. 완료 기준</w:t>
      </w:r>
    </w:p>
    <w:p>
      <w:pPr>
        <w:pStyle w:val="ListBullet"/>
      </w:pPr>
      <w:r>
        <w:t>모든 요구사항 ID가 API 또는 구현 정책에 매핑되어 있다.</w:t>
      </w:r>
    </w:p>
    <w:p>
      <w:pPr>
        <w:pStyle w:val="ListBullet"/>
      </w:pPr>
      <w:r>
        <w:t>Swagger에서 고객/관리자 대표 시나리오를 모두 재현할 수 있다.</w:t>
      </w:r>
    </w:p>
    <w:p>
      <w:pPr>
        <w:pStyle w:val="ListBullet"/>
      </w:pPr>
      <w:r>
        <w:t>주문 생성 시 주문, 주문 상세, 재고가 일관되게 반영된다.</w:t>
      </w:r>
    </w:p>
    <w:p>
      <w:pPr>
        <w:pStyle w:val="ListBullet"/>
      </w:pPr>
      <w:r>
        <w:t>채팅 메시지가 실시간 전달되고 DB에 저장된다.</w:t>
      </w:r>
    </w:p>
    <w:p>
      <w:pPr>
        <w:pStyle w:val="ListBullet"/>
      </w:pPr>
      <w:r>
        <w:t>인증/인가 실패 케이스가 명확한 HTTP Status와 메시지로 응답된다.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